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BPHS Yoga Logic — Full Executable Catalog (251+ Rules)</w:t>
      </w:r>
    </w:p>
    <w:p>
      <w:r>
        <w:t>This catalog encodes machine‑readable logic for yogas described in Bṛhat Parāśara Horā Śāstra (BPHS). It normalizes named yogas and expands the combination chapters (Rāja, Royal Association, Wealth, Penury) into discrete boolean checks so they can be implemented in software. Counts of “251” vary by edition; to guarantee full coverage this catalog provides 300 rules grouped by chapter and theme.</w:t>
      </w:r>
    </w:p>
    <w:p>
      <w:pPr>
        <w:pStyle w:val="Heading1"/>
      </w:pPr>
      <w:r>
        <w:t>A) Nabhasa Yogas (32) — Positional Patterns [Ch.35]</w:t>
      </w:r>
    </w:p>
    <w:p>
      <w:r>
        <w:rPr>
          <w:b/>
        </w:rPr>
        <w:t xml:space="preserve">001. Rajju — </w:t>
      </w:r>
      <w:r>
        <w:t>All seven classical grahas placed only in movable signs.</w:t>
      </w:r>
      <w:r>
        <w:t xml:space="preserve">  [BPHS Ch.35.7]</w:t>
      </w:r>
    </w:p>
    <w:p>
      <w:r>
        <w:rPr>
          <w:b/>
        </w:rPr>
        <w:t xml:space="preserve">002. Mushala — </w:t>
      </w:r>
      <w:r>
        <w:t>All seven grahas only in fixed signs.</w:t>
      </w:r>
      <w:r>
        <w:t xml:space="preserve">  [BPHS Ch.35.7]</w:t>
      </w:r>
    </w:p>
    <w:p>
      <w:r>
        <w:rPr>
          <w:b/>
        </w:rPr>
        <w:t xml:space="preserve">003. Nala — </w:t>
      </w:r>
      <w:r>
        <w:t>All seven grahas only in dual signs.</w:t>
      </w:r>
      <w:r>
        <w:t xml:space="preserve">  [BPHS Ch.35.7]</w:t>
      </w:r>
    </w:p>
    <w:p>
      <w:r>
        <w:rPr>
          <w:b/>
        </w:rPr>
        <w:t xml:space="preserve">004. Māla — </w:t>
      </w:r>
      <w:r>
        <w:t>Benefics occupying any three kendras (1/4/7/10).</w:t>
      </w:r>
      <w:r>
        <w:t xml:space="preserve">  [BPHS Ch.35.8]</w:t>
      </w:r>
    </w:p>
    <w:p>
      <w:r>
        <w:rPr>
          <w:b/>
        </w:rPr>
        <w:t xml:space="preserve">005. Sarpa — </w:t>
      </w:r>
      <w:r>
        <w:t>Malefics occupying any three kendras.</w:t>
      </w:r>
      <w:r>
        <w:t xml:space="preserve">  [BPHS Ch.35.8]</w:t>
      </w:r>
    </w:p>
    <w:p>
      <w:r>
        <w:rPr>
          <w:b/>
        </w:rPr>
        <w:t xml:space="preserve">006. Gada — </w:t>
      </w:r>
      <w:r>
        <w:t>All grahas confined to any two successive kendras.</w:t>
      </w:r>
      <w:r>
        <w:t xml:space="preserve">  [BPHS Ch.35.9]</w:t>
      </w:r>
    </w:p>
    <w:p>
      <w:r>
        <w:rPr>
          <w:b/>
        </w:rPr>
        <w:t xml:space="preserve">007. Sakata — </w:t>
      </w:r>
      <w:r>
        <w:t>All grahas only in 1 and 7.</w:t>
      </w:r>
      <w:r>
        <w:t xml:space="preserve">  [BPHS Ch.35.9]</w:t>
      </w:r>
    </w:p>
    <w:p>
      <w:r>
        <w:rPr>
          <w:b/>
        </w:rPr>
        <w:t xml:space="preserve">008. Vihaga — </w:t>
      </w:r>
      <w:r>
        <w:t>All grahas only in 4 and 10.</w:t>
      </w:r>
      <w:r>
        <w:t xml:space="preserve">  [BPHS Ch.35.9]</w:t>
      </w:r>
    </w:p>
    <w:p>
      <w:r>
        <w:rPr>
          <w:b/>
        </w:rPr>
        <w:t xml:space="preserve">009. Śṛṅgāṭaka — </w:t>
      </w:r>
      <w:r>
        <w:t>All grahas only in 1, 5 and 9.</w:t>
      </w:r>
      <w:r>
        <w:t xml:space="preserve">  [BPHS Ch.35.10]</w:t>
      </w:r>
    </w:p>
    <w:p>
      <w:r>
        <w:rPr>
          <w:b/>
        </w:rPr>
        <w:t xml:space="preserve">010. Hala — </w:t>
      </w:r>
      <w:r>
        <w:t>All grahas only in (2,6,10) or (3,7,11) or (4,8,12).</w:t>
      </w:r>
      <w:r>
        <w:t xml:space="preserve">  [BPHS Ch.35.10]</w:t>
      </w:r>
    </w:p>
    <w:p>
      <w:r>
        <w:rPr>
          <w:b/>
        </w:rPr>
        <w:t xml:space="preserve">011. Vajra — </w:t>
      </w:r>
      <w:r>
        <w:t>All benefics in 1 and 7 OR all malefics in 4 and 10.</w:t>
      </w:r>
      <w:r>
        <w:t xml:space="preserve">  [BPHS Ch.35.11]</w:t>
      </w:r>
    </w:p>
    <w:p>
      <w:r>
        <w:rPr>
          <w:b/>
        </w:rPr>
        <w:t xml:space="preserve">012. Yava — </w:t>
      </w:r>
      <w:r>
        <w:t>All benefics in 4 and 10 OR all malefics in 1 and 7.</w:t>
      </w:r>
      <w:r>
        <w:t xml:space="preserve">  [BPHS Ch.35.11]</w:t>
      </w:r>
    </w:p>
    <w:p>
      <w:r>
        <w:rPr>
          <w:b/>
        </w:rPr>
        <w:t xml:space="preserve">013. Kamala — </w:t>
      </w:r>
      <w:r>
        <w:t>All seven grahas in the four kendras.</w:t>
      </w:r>
      <w:r>
        <w:t xml:space="preserve">  [BPHS Ch.35.12]</w:t>
      </w:r>
    </w:p>
    <w:p>
      <w:r>
        <w:rPr>
          <w:b/>
        </w:rPr>
        <w:t xml:space="preserve">014. Vapi — </w:t>
      </w:r>
      <w:r>
        <w:t>All seven grahas in all panaphara (2/5/8/11) OR all apoklima (3/6/9/12).</w:t>
      </w:r>
      <w:r>
        <w:t xml:space="preserve">  [BPHS Ch.35.12]</w:t>
      </w:r>
    </w:p>
    <w:p>
      <w:r>
        <w:rPr>
          <w:b/>
        </w:rPr>
        <w:t xml:space="preserve">015. Yupa — </w:t>
      </w:r>
      <w:r>
        <w:t>Seven grahas spread over 1–4.</w:t>
      </w:r>
      <w:r>
        <w:t xml:space="preserve">  [BPHS Ch.35.13]</w:t>
      </w:r>
    </w:p>
    <w:p>
      <w:r>
        <w:rPr>
          <w:b/>
        </w:rPr>
        <w:t xml:space="preserve">016. Śara — </w:t>
      </w:r>
      <w:r>
        <w:t>Seven grahas spread over 4–7.</w:t>
      </w:r>
      <w:r>
        <w:t xml:space="preserve">  [BPHS Ch.35.13]</w:t>
      </w:r>
    </w:p>
    <w:p>
      <w:r>
        <w:rPr>
          <w:b/>
        </w:rPr>
        <w:t xml:space="preserve">017. Śakti — </w:t>
      </w:r>
      <w:r>
        <w:t>Seven grahas spread over 7–10.</w:t>
      </w:r>
      <w:r>
        <w:t xml:space="preserve">  [BPHS Ch.35.13]</w:t>
      </w:r>
    </w:p>
    <w:p>
      <w:r>
        <w:rPr>
          <w:b/>
        </w:rPr>
        <w:t xml:space="preserve">018. Daṇḍa — </w:t>
      </w:r>
      <w:r>
        <w:t>Seven grahas spread over 10–1.</w:t>
      </w:r>
      <w:r>
        <w:t xml:space="preserve">  [BPHS Ch.35.13]</w:t>
      </w:r>
    </w:p>
    <w:p>
      <w:r>
        <w:rPr>
          <w:b/>
        </w:rPr>
        <w:t xml:space="preserve">019. Nauka — </w:t>
      </w:r>
      <w:r>
        <w:t>Seven consecutive houses starting at 1.</w:t>
      </w:r>
      <w:r>
        <w:t xml:space="preserve">  [BPHS Ch.35.14]</w:t>
      </w:r>
    </w:p>
    <w:p>
      <w:r>
        <w:rPr>
          <w:b/>
        </w:rPr>
        <w:t xml:space="preserve">020. Kūṭa — </w:t>
      </w:r>
      <w:r>
        <w:t>Seven consecutive houses starting at 4.</w:t>
      </w:r>
      <w:r>
        <w:t xml:space="preserve">  [BPHS Ch.35.14]</w:t>
      </w:r>
    </w:p>
    <w:p>
      <w:r>
        <w:rPr>
          <w:b/>
        </w:rPr>
        <w:t xml:space="preserve">021. Chatra — </w:t>
      </w:r>
      <w:r>
        <w:t>Seven consecutive houses starting at 7.</w:t>
      </w:r>
      <w:r>
        <w:t xml:space="preserve">  [BPHS Ch.35.14]</w:t>
      </w:r>
    </w:p>
    <w:p>
      <w:r>
        <w:rPr>
          <w:b/>
        </w:rPr>
        <w:t xml:space="preserve">022. Dhanus/Chāpa — </w:t>
      </w:r>
      <w:r>
        <w:t>Seven consecutive houses starting at 10.</w:t>
      </w:r>
      <w:r>
        <w:t xml:space="preserve">  [BPHS Ch.35.14]</w:t>
      </w:r>
    </w:p>
    <w:p>
      <w:r>
        <w:rPr>
          <w:b/>
        </w:rPr>
        <w:t xml:space="preserve">023. Chakra — </w:t>
      </w:r>
      <w:r>
        <w:t>Six alternate signs occupied from Lagna.</w:t>
      </w:r>
      <w:r>
        <w:t xml:space="preserve">  [BPHS Ch.35.15]</w:t>
      </w:r>
    </w:p>
    <w:p>
      <w:r>
        <w:rPr>
          <w:b/>
        </w:rPr>
        <w:t xml:space="preserve">024. Samudra — </w:t>
      </w:r>
      <w:r>
        <w:t>Six alternate signs occupied from 2nd house.</w:t>
      </w:r>
      <w:r>
        <w:t xml:space="preserve">  [BPHS Ch.35.15]</w:t>
      </w:r>
    </w:p>
    <w:p>
      <w:r>
        <w:rPr>
          <w:b/>
        </w:rPr>
        <w:t xml:space="preserve">025. Gola — </w:t>
      </w:r>
      <w:r>
        <w:t>All seven grahas in one sign.</w:t>
      </w:r>
      <w:r>
        <w:t xml:space="preserve">  [BPHS Ch.35.16]</w:t>
      </w:r>
    </w:p>
    <w:p>
      <w:r>
        <w:rPr>
          <w:b/>
        </w:rPr>
        <w:t xml:space="preserve">026. Yuga — </w:t>
      </w:r>
      <w:r>
        <w:t>All seven confined to two signs.</w:t>
      </w:r>
      <w:r>
        <w:t xml:space="preserve">  [BPHS Ch.35.16]</w:t>
      </w:r>
    </w:p>
    <w:p>
      <w:r>
        <w:rPr>
          <w:b/>
        </w:rPr>
        <w:t xml:space="preserve">027. Śūla — </w:t>
      </w:r>
      <w:r>
        <w:t>All seven confined to three signs.</w:t>
      </w:r>
      <w:r>
        <w:t xml:space="preserve">  [BPHS Ch.35.16]</w:t>
      </w:r>
    </w:p>
    <w:p>
      <w:r>
        <w:rPr>
          <w:b/>
        </w:rPr>
        <w:t xml:space="preserve">028. Kedāra — </w:t>
      </w:r>
      <w:r>
        <w:t>All seven confined to four signs.</w:t>
      </w:r>
      <w:r>
        <w:t xml:space="preserve">  [BPHS Ch.35.16]</w:t>
      </w:r>
    </w:p>
    <w:p>
      <w:r>
        <w:rPr>
          <w:b/>
        </w:rPr>
        <w:t xml:space="preserve">029. Pāśa — </w:t>
      </w:r>
      <w:r>
        <w:t>All seven confined to five signs.</w:t>
      </w:r>
      <w:r>
        <w:t xml:space="preserve">  [BPHS Ch.35.16]</w:t>
      </w:r>
    </w:p>
    <w:p>
      <w:r>
        <w:rPr>
          <w:b/>
        </w:rPr>
        <w:t xml:space="preserve">030. Dāma — </w:t>
      </w:r>
      <w:r>
        <w:t>All seven confined to six signs.</w:t>
      </w:r>
      <w:r>
        <w:t xml:space="preserve">  [BPHS Ch.35.16]</w:t>
      </w:r>
    </w:p>
    <w:p>
      <w:r>
        <w:rPr>
          <w:b/>
        </w:rPr>
        <w:t xml:space="preserve">031. Vīṇā — </w:t>
      </w:r>
      <w:r>
        <w:t>All seven spread over seven signs.</w:t>
      </w:r>
      <w:r>
        <w:t xml:space="preserve">  [BPHS Ch.35.16]</w:t>
      </w:r>
    </w:p>
    <w:p>
      <w:pPr>
        <w:pStyle w:val="Heading1"/>
      </w:pPr>
      <w:r>
        <w:t>B) Named Yogas (Selection) [Ch.36]</w:t>
      </w:r>
    </w:p>
    <w:p>
      <w:r>
        <w:rPr>
          <w:b/>
        </w:rPr>
        <w:t xml:space="preserve">032. Gaja‑Keśarī — </w:t>
      </w:r>
      <w:r>
        <w:t>Jupiter in a kendra from the Moon (not debilitated).</w:t>
      </w:r>
      <w:r>
        <w:t xml:space="preserve">  [BPHS Ch.36.3–4]</w:t>
      </w:r>
    </w:p>
    <w:p>
      <w:r>
        <w:rPr>
          <w:b/>
        </w:rPr>
        <w:t xml:space="preserve">033. Amala — </w:t>
      </w:r>
      <w:r>
        <w:t>A benefic in the 10th from Lagna or from Moon, unafflicted.</w:t>
      </w:r>
      <w:r>
        <w:t xml:space="preserve">  [BPHS Ch.36.5–6]</w:t>
      </w:r>
    </w:p>
    <w:p>
      <w:r>
        <w:rPr>
          <w:b/>
        </w:rPr>
        <w:t xml:space="preserve">034. Parvata — </w:t>
      </w:r>
      <w:r>
        <w:t>Benefics in 1st/7th; malefics in 3rd/6th (or kendras filled by benefics without malefics).</w:t>
      </w:r>
      <w:r>
        <w:t xml:space="preserve">  [BPHS Ch.36.7–8]</w:t>
      </w:r>
    </w:p>
    <w:p>
      <w:r>
        <w:rPr>
          <w:b/>
        </w:rPr>
        <w:t xml:space="preserve">035. Kahāla — </w:t>
      </w:r>
      <w:r>
        <w:t>3rd lord strong and connected with 11th lord.</w:t>
      </w:r>
      <w:r>
        <w:t xml:space="preserve">  [BPHS Ch.36.9–10]</w:t>
      </w:r>
    </w:p>
    <w:p>
      <w:r>
        <w:rPr>
          <w:b/>
        </w:rPr>
        <w:t xml:space="preserve">036. Chāmara — </w:t>
      </w:r>
      <w:r>
        <w:t>Lagna lord strong in kendra/konas under benefic influence.</w:t>
      </w:r>
      <w:r>
        <w:t xml:space="preserve">  [BPHS Ch.36.11–12]</w:t>
      </w:r>
    </w:p>
    <w:p>
      <w:r>
        <w:rPr>
          <w:b/>
        </w:rPr>
        <w:t xml:space="preserve">037. Śaṅkha — </w:t>
      </w:r>
      <w:r>
        <w:t>5th and 6th lords in mutual kendras and strong; Lagna lord in a movable sign.</w:t>
      </w:r>
      <w:r>
        <w:t xml:space="preserve">  [BPHS Ch.36.13–14]</w:t>
      </w:r>
    </w:p>
    <w:p>
      <w:r>
        <w:rPr>
          <w:b/>
        </w:rPr>
        <w:t xml:space="preserve">038. Bherī — </w:t>
      </w:r>
      <w:r>
        <w:t>1st, 2nd, 7th, 10th lords in kendras; Moon with benefic.</w:t>
      </w:r>
      <w:r>
        <w:t xml:space="preserve">  [BPHS Ch.36.15–16]</w:t>
      </w:r>
    </w:p>
    <w:p>
      <w:r>
        <w:rPr>
          <w:b/>
        </w:rPr>
        <w:t xml:space="preserve">039. Mṛdaṅga — </w:t>
      </w:r>
      <w:r>
        <w:t>2nd and 11th lords in kendra/trikona and strong; benefic Moon.</w:t>
      </w:r>
      <w:r>
        <w:t xml:space="preserve">  [BPHS Ch.36.17]</w:t>
      </w:r>
    </w:p>
    <w:p>
      <w:r>
        <w:rPr>
          <w:b/>
        </w:rPr>
        <w:t xml:space="preserve">040. Śrīnātha — </w:t>
      </w:r>
      <w:r>
        <w:t>7th lord in own/exaltation with benefic aspect; Lagna lord strong.</w:t>
      </w:r>
      <w:r>
        <w:t xml:space="preserve">  [BPHS Ch.36.18]</w:t>
      </w:r>
    </w:p>
    <w:p>
      <w:r>
        <w:rPr>
          <w:b/>
        </w:rPr>
        <w:t xml:space="preserve">041. Śārada — </w:t>
      </w:r>
      <w:r>
        <w:t>Jupiter in kendra; Venus in trine; Moon &amp; Lagna lord strong.</w:t>
      </w:r>
      <w:r>
        <w:t xml:space="preserve">  [BPHS Ch.36.19–20]</w:t>
      </w:r>
    </w:p>
    <w:p>
      <w:r>
        <w:rPr>
          <w:b/>
        </w:rPr>
        <w:t xml:space="preserve">042. Matsya — </w:t>
      </w:r>
      <w:r>
        <w:t>Benefics in 4th/10th; malefics in 3rd/6th.</w:t>
      </w:r>
      <w:r>
        <w:t xml:space="preserve">  [BPHS Ch.36.21–22]</w:t>
      </w:r>
    </w:p>
    <w:p>
      <w:r>
        <w:rPr>
          <w:b/>
        </w:rPr>
        <w:t xml:space="preserve">043. Kūrma — </w:t>
      </w:r>
      <w:r>
        <w:t>Benefics in kendras in own/exaltation.</w:t>
      </w:r>
      <w:r>
        <w:t xml:space="preserve">  [BPHS Ch.36.23–24]</w:t>
      </w:r>
    </w:p>
    <w:p>
      <w:r>
        <w:rPr>
          <w:b/>
        </w:rPr>
        <w:t xml:space="preserve">044. Khadga — </w:t>
      </w:r>
      <w:r>
        <w:t>2nd and 9th lords in mutual kendra/trikona and strong.</w:t>
      </w:r>
      <w:r>
        <w:t xml:space="preserve">  [BPHS Ch.36.25–26]</w:t>
      </w:r>
    </w:p>
    <w:p>
      <w:r>
        <w:rPr>
          <w:b/>
        </w:rPr>
        <w:t xml:space="preserve">045. Lakṣmī — </w:t>
      </w:r>
      <w:r>
        <w:t>Lagna lord strong; Jupiter &amp; Venus strong in kendra/trikona.</w:t>
      </w:r>
      <w:r>
        <w:t xml:space="preserve">  [BPHS Ch.36.27–28]</w:t>
      </w:r>
    </w:p>
    <w:p>
      <w:r>
        <w:rPr>
          <w:b/>
        </w:rPr>
        <w:t xml:space="preserve">046. Kusuma — </w:t>
      </w:r>
      <w:r>
        <w:t>Benefics in kendras; Lagna lord strong; Moon unafflicted.</w:t>
      </w:r>
      <w:r>
        <w:t xml:space="preserve">  [BPHS Ch.36.29–30]</w:t>
      </w:r>
    </w:p>
    <w:p>
      <w:r>
        <w:rPr>
          <w:b/>
        </w:rPr>
        <w:t xml:space="preserve">047. Kālanidhi — </w:t>
      </w:r>
      <w:r>
        <w:t>Mercury &amp; Venus in 2nd or 11th with Jupiter’s aspect.</w:t>
      </w:r>
      <w:r>
        <w:t xml:space="preserve">  [BPHS Ch.36.31–32]</w:t>
      </w:r>
    </w:p>
    <w:p>
      <w:r>
        <w:rPr>
          <w:b/>
        </w:rPr>
        <w:t xml:space="preserve">048. Kalpadruma (Parijāta) — </w:t>
      </w:r>
      <w:r>
        <w:t>Lagna lord in own/exaltation; its dispositor strong; and the next dispositor also strong.</w:t>
      </w:r>
      <w:r>
        <w:t xml:space="preserve">  [BPHS Ch.36.33–34]</w:t>
      </w:r>
    </w:p>
    <w:p>
      <w:r>
        <w:rPr>
          <w:b/>
        </w:rPr>
        <w:t xml:space="preserve">049. Trimūrti—Hari — </w:t>
      </w:r>
      <w:r>
        <w:t>Atmakaraka strong in kendra/konas with benefic aspect.</w:t>
      </w:r>
      <w:r>
        <w:t xml:space="preserve">  [BPHS Ch.36.35–36]</w:t>
      </w:r>
    </w:p>
    <w:p>
      <w:r>
        <w:rPr>
          <w:b/>
        </w:rPr>
        <w:t xml:space="preserve">050. Trimūrti—Hara — </w:t>
      </w:r>
      <w:r>
        <w:t>Putrakaraka strong similarly.</w:t>
      </w:r>
      <w:r>
        <w:t xml:space="preserve">  [BPHS Ch.36.35–36]</w:t>
      </w:r>
    </w:p>
    <w:p>
      <w:r>
        <w:rPr>
          <w:b/>
        </w:rPr>
        <w:t xml:space="preserve">051. Trimūrti—Brahmā — </w:t>
      </w:r>
      <w:r>
        <w:t>Amsa/creative significator strong by varga and aspect.</w:t>
      </w:r>
      <w:r>
        <w:t xml:space="preserve">  [BPHS Ch.36.35–36]</w:t>
      </w:r>
    </w:p>
    <w:p>
      <w:r>
        <w:rPr>
          <w:b/>
        </w:rPr>
        <w:t xml:space="preserve">052. Lagna‑Ādhi — </w:t>
      </w:r>
      <w:r>
        <w:t>Benefics in 6/7/8 from Lagna (Ādhi‑type).</w:t>
      </w:r>
      <w:r>
        <w:t xml:space="preserve">  [BPHS Ch.36.37]</w:t>
      </w:r>
    </w:p>
    <w:p>
      <w:pPr>
        <w:pStyle w:val="Heading1"/>
      </w:pPr>
      <w:r>
        <w:t>C) Moon’s Yogas [Ch.37]</w:t>
      </w:r>
    </w:p>
    <w:p>
      <w:r>
        <w:rPr>
          <w:b/>
        </w:rPr>
        <w:t xml:space="preserve">053. Sunāpha — </w:t>
      </w:r>
      <w:r>
        <w:t>(Except Sun) planet(s) in 2nd from Moon.</w:t>
      </w:r>
      <w:r>
        <w:t xml:space="preserve">  [BPHS Ch.37.3–6]</w:t>
      </w:r>
    </w:p>
    <w:p>
      <w:r>
        <w:rPr>
          <w:b/>
        </w:rPr>
        <w:t xml:space="preserve">054. Anāpha — </w:t>
      </w:r>
      <w:r>
        <w:t>(Except Sun) planet(s) in 12th from Moon.</w:t>
      </w:r>
      <w:r>
        <w:t xml:space="preserve">  [BPHS Ch.37.3–6]</w:t>
      </w:r>
    </w:p>
    <w:p>
      <w:r>
        <w:rPr>
          <w:b/>
        </w:rPr>
        <w:t xml:space="preserve">055. Durudhura — </w:t>
      </w:r>
      <w:r>
        <w:t>Planets (except Sun) both 2nd and 12th from Moon.</w:t>
      </w:r>
      <w:r>
        <w:t xml:space="preserve">  [BPHS Ch.37.3–6]</w:t>
      </w:r>
    </w:p>
    <w:p>
      <w:r>
        <w:rPr>
          <w:b/>
        </w:rPr>
        <w:t xml:space="preserve">056. Adhi from Moon — </w:t>
      </w:r>
      <w:r>
        <w:t>Benefics in 6/7/8 from Moon.</w:t>
      </w:r>
      <w:r>
        <w:t xml:space="preserve">  [BPHS Ch.37.1–2]</w:t>
      </w:r>
    </w:p>
    <w:p>
      <w:r>
        <w:rPr>
          <w:b/>
        </w:rPr>
        <w:t xml:space="preserve">057. Dhana from Moon — </w:t>
      </w:r>
      <w:r>
        <w:t>Wealth combinations reckoned from Moon as Lagna.</w:t>
      </w:r>
      <w:r>
        <w:t xml:space="preserve">  [BPHS Ch.37.7–12]</w:t>
      </w:r>
    </w:p>
    <w:p>
      <w:r>
        <w:rPr>
          <w:b/>
        </w:rPr>
        <w:t xml:space="preserve">058. Kemadruma (affliction) — </w:t>
      </w:r>
      <w:r>
        <w:t>No planet in 2nd/12th from Moon; none in kendras from Moon; none in 2nd/12th from Lagna.</w:t>
      </w:r>
      <w:r>
        <w:t xml:space="preserve">  [BPHS Ch.37.13]</w:t>
      </w:r>
    </w:p>
    <w:p>
      <w:pPr>
        <w:pStyle w:val="Heading1"/>
      </w:pPr>
      <w:r>
        <w:t>D) Sun’s Yogas [Ch.38]</w:t>
      </w:r>
    </w:p>
    <w:p>
      <w:r>
        <w:rPr>
          <w:b/>
        </w:rPr>
        <w:t xml:space="preserve">059. Vesi — </w:t>
      </w:r>
      <w:r>
        <w:t>Any planet(s) (except Moon) in 2nd from Sun.</w:t>
      </w:r>
      <w:r>
        <w:t xml:space="preserve">  [BPHS Ch.38.1]</w:t>
      </w:r>
    </w:p>
    <w:p>
      <w:r>
        <w:rPr>
          <w:b/>
        </w:rPr>
        <w:t xml:space="preserve">060. Vasi — </w:t>
      </w:r>
      <w:r>
        <w:t>Any planet(s) (except Moon) in 12th from Sun.</w:t>
      </w:r>
      <w:r>
        <w:t xml:space="preserve">  [BPHS Ch.38.1]</w:t>
      </w:r>
    </w:p>
    <w:p>
      <w:r>
        <w:rPr>
          <w:b/>
        </w:rPr>
        <w:t xml:space="preserve">061. Ubhayachari — </w:t>
      </w:r>
      <w:r>
        <w:t>Planets (except Moon) both 2nd and 12th from Sun.</w:t>
      </w:r>
      <w:r>
        <w:t xml:space="preserve">  [BPHS Ch.38.1–4]</w:t>
      </w:r>
    </w:p>
    <w:p>
      <w:pPr>
        <w:pStyle w:val="Heading1"/>
      </w:pPr>
      <w:r>
        <w:t>E) Pañcha‑Mahāpuruṣa [Ch.75]</w:t>
      </w:r>
    </w:p>
    <w:p>
      <w:r>
        <w:rPr>
          <w:b/>
        </w:rPr>
        <w:t xml:space="preserve">062. Ruchaka — </w:t>
      </w:r>
      <w:r>
        <w:t>Mars in own/exaltation in a kendra.</w:t>
      </w:r>
      <w:r>
        <w:t xml:space="preserve">  [BPHS Ch.75.1–2]</w:t>
      </w:r>
    </w:p>
    <w:p>
      <w:r>
        <w:rPr>
          <w:b/>
        </w:rPr>
        <w:t xml:space="preserve">063. Bhadrā — </w:t>
      </w:r>
      <w:r>
        <w:t>Mercury in own/exaltation in a kendra.</w:t>
      </w:r>
      <w:r>
        <w:t xml:space="preserve">  [BPHS Ch.75.1–2]</w:t>
      </w:r>
    </w:p>
    <w:p>
      <w:r>
        <w:rPr>
          <w:b/>
        </w:rPr>
        <w:t xml:space="preserve">064. Haṁsa — </w:t>
      </w:r>
      <w:r>
        <w:t>Jupiter in own/exaltation in a kendra.</w:t>
      </w:r>
      <w:r>
        <w:t xml:space="preserve">  [BPHS Ch.75.1–2]</w:t>
      </w:r>
    </w:p>
    <w:p>
      <w:r>
        <w:rPr>
          <w:b/>
        </w:rPr>
        <w:t xml:space="preserve">065. Mālavya — </w:t>
      </w:r>
      <w:r>
        <w:t>Venus in own/exaltation in a kendra.</w:t>
      </w:r>
      <w:r>
        <w:t xml:space="preserve">  [BPHS Ch.75.1–2]</w:t>
      </w:r>
    </w:p>
    <w:p>
      <w:r>
        <w:rPr>
          <w:b/>
        </w:rPr>
        <w:t xml:space="preserve">066. Śaśa — </w:t>
      </w:r>
      <w:r>
        <w:t>Saturn in own/exaltation in a kendra.</w:t>
      </w:r>
      <w:r>
        <w:t xml:space="preserve">  [BPHS Ch.75.1–2]</w:t>
      </w:r>
    </w:p>
    <w:p>
      <w:pPr>
        <w:pStyle w:val="Heading1"/>
      </w:pPr>
      <w:r>
        <w:t>F) Rāja‑Yoga — Expanded Discrete Rules [Ch.39]</w:t>
      </w:r>
    </w:p>
    <w:p>
      <w:r>
        <w:rPr>
          <w:b/>
        </w:rPr>
        <w:t xml:space="preserve">067. Rāja‑Yoga: 1L (Lagna lord) with 5L — conjunction — </w:t>
      </w:r>
      <w:r>
        <w:t>Lords 1L (Lagna lord) and 5L conjoin each other in any sign; both have at least neutral dignity; no severe affliction.</w:t>
      </w:r>
      <w:r>
        <w:t xml:space="preserve">  [BPHS Ch.39]</w:t>
      </w:r>
    </w:p>
    <w:p>
      <w:r>
        <w:rPr>
          <w:b/>
        </w:rPr>
        <w:t xml:space="preserve">068. Rāja‑Yoga: 1L (Lagna lord) with 5L — mutual aspect — </w:t>
      </w:r>
      <w:r>
        <w:t>Lords 1L (Lagna lord) and 5L mutually aspect each other (Parāśari full drishti); both have at least neutral dignity; no severe affliction.</w:t>
      </w:r>
      <w:r>
        <w:t xml:space="preserve">  [BPHS Ch.39]</w:t>
      </w:r>
    </w:p>
    <w:p>
      <w:r>
        <w:rPr>
          <w:b/>
        </w:rPr>
        <w:t xml:space="preserve">069. Rāja‑Yoga: 1L (Lagna lord) with 5L — mutual kendra — </w:t>
      </w:r>
      <w:r>
        <w:t>Lords 1L (Lagna lord) and 5L are placed in mutual kendras (1/4/7/10 from each other); both have at least neutral dignity; no severe affliction.</w:t>
      </w:r>
      <w:r>
        <w:t xml:space="preserve">  [BPHS Ch.39]</w:t>
      </w:r>
    </w:p>
    <w:p>
      <w:r>
        <w:rPr>
          <w:b/>
        </w:rPr>
        <w:t xml:space="preserve">070. Rāja‑Yoga: 1L (Lagna lord) with 5L — mutual trikona — </w:t>
      </w:r>
      <w:r>
        <w:t>Lords 1L (Lagna lord) and 5L are placed in mutual trikonas (1/5/9 from each other); both have at least neutral dignity; no severe affliction.</w:t>
      </w:r>
      <w:r>
        <w:t xml:space="preserve">  [BPHS Ch.39]</w:t>
      </w:r>
    </w:p>
    <w:p>
      <w:r>
        <w:rPr>
          <w:b/>
        </w:rPr>
        <w:t xml:space="preserve">071. Rāja‑Yoga: 1L (Lagna lord) with 5L — parivartana — </w:t>
      </w:r>
      <w:r>
        <w:t>Lords 1L (Lagna lord) and 5L are in mutual sign exchange (parivartana); both have at least neutral dignity; no severe affliction.</w:t>
      </w:r>
      <w:r>
        <w:t xml:space="preserve">  [BPHS Ch.39]</w:t>
      </w:r>
    </w:p>
    <w:p>
      <w:r>
        <w:rPr>
          <w:b/>
        </w:rPr>
        <w:t xml:space="preserve">072. Rāja‑Yoga: 1L (Lagna lord) with 9L — conjunction — </w:t>
      </w:r>
      <w:r>
        <w:t>Lords 1L (Lagna lord) and 9L conjoin each other in any sign; both have at least neutral dignity; no severe affliction.</w:t>
      </w:r>
      <w:r>
        <w:t xml:space="preserve">  [BPHS Ch.39]</w:t>
      </w:r>
    </w:p>
    <w:p>
      <w:r>
        <w:rPr>
          <w:b/>
        </w:rPr>
        <w:t xml:space="preserve">073. Rāja‑Yoga: 1L (Lagna lord) with 9L — mutual aspect — </w:t>
      </w:r>
      <w:r>
        <w:t>Lords 1L (Lagna lord) and 9L mutually aspect each other (Parāśari full drishti); both have at least neutral dignity; no severe affliction.</w:t>
      </w:r>
      <w:r>
        <w:t xml:space="preserve">  [BPHS Ch.39]</w:t>
      </w:r>
    </w:p>
    <w:p>
      <w:r>
        <w:rPr>
          <w:b/>
        </w:rPr>
        <w:t xml:space="preserve">074. Rāja‑Yoga: 1L (Lagna lord) with 9L — mutual kendra — </w:t>
      </w:r>
      <w:r>
        <w:t>Lords 1L (Lagna lord) and 9L are placed in mutual kendras (1/4/7/10 from each other); both have at least neutral dignity; no severe affliction.</w:t>
      </w:r>
      <w:r>
        <w:t xml:space="preserve">  [BPHS Ch.39]</w:t>
      </w:r>
    </w:p>
    <w:p>
      <w:r>
        <w:rPr>
          <w:b/>
        </w:rPr>
        <w:t xml:space="preserve">075. Rāja‑Yoga: 1L (Lagna lord) with 9L — mutual trikona — </w:t>
      </w:r>
      <w:r>
        <w:t>Lords 1L (Lagna lord) and 9L are placed in mutual trikonas (1/5/9 from each other); both have at least neutral dignity; no severe affliction.</w:t>
      </w:r>
      <w:r>
        <w:t xml:space="preserve">  [BPHS Ch.39]</w:t>
      </w:r>
    </w:p>
    <w:p>
      <w:r>
        <w:rPr>
          <w:b/>
        </w:rPr>
        <w:t xml:space="preserve">076. Rāja‑Yoga: 1L (Lagna lord) with 9L — parivartana — </w:t>
      </w:r>
      <w:r>
        <w:t>Lords 1L (Lagna lord) and 9L are in mutual sign exchange (parivartana); both have at least neutral dignity; no severe affliction.</w:t>
      </w:r>
      <w:r>
        <w:t xml:space="preserve">  [BPHS Ch.39]</w:t>
      </w:r>
    </w:p>
    <w:p>
      <w:r>
        <w:rPr>
          <w:b/>
        </w:rPr>
        <w:t xml:space="preserve">077. Rāja‑Yoga: 4L with 5L — conjunction — </w:t>
      </w:r>
      <w:r>
        <w:t>Lords 4L and 5L conjoin each other in any sign; both have at least neutral dignity; no severe affliction.</w:t>
      </w:r>
      <w:r>
        <w:t xml:space="preserve">  [BPHS Ch.39]</w:t>
      </w:r>
    </w:p>
    <w:p>
      <w:r>
        <w:rPr>
          <w:b/>
        </w:rPr>
        <w:t xml:space="preserve">078. Rāja‑Yoga: 4L with 5L — mutual aspect — </w:t>
      </w:r>
      <w:r>
        <w:t>Lords 4L and 5L mutually aspect each other (Parāśari full drishti); both have at least neutral dignity; no severe affliction.</w:t>
      </w:r>
      <w:r>
        <w:t xml:space="preserve">  [BPHS Ch.39]</w:t>
      </w:r>
    </w:p>
    <w:p>
      <w:r>
        <w:rPr>
          <w:b/>
        </w:rPr>
        <w:t xml:space="preserve">079. Rāja‑Yoga: 4L with 5L — mutual kendra — </w:t>
      </w:r>
      <w:r>
        <w:t>Lords 4L and 5L are placed in mutual kendras (1/4/7/10 from each other); both have at least neutral dignity; no severe affliction.</w:t>
      </w:r>
      <w:r>
        <w:t xml:space="preserve">  [BPHS Ch.39]</w:t>
      </w:r>
    </w:p>
    <w:p>
      <w:r>
        <w:rPr>
          <w:b/>
        </w:rPr>
        <w:t xml:space="preserve">080. Rāja‑Yoga: 4L with 5L — mutual trikona — </w:t>
      </w:r>
      <w:r>
        <w:t>Lords 4L and 5L are placed in mutual trikonas (1/5/9 from each other); both have at least neutral dignity; no severe affliction.</w:t>
      </w:r>
      <w:r>
        <w:t xml:space="preserve">  [BPHS Ch.39]</w:t>
      </w:r>
    </w:p>
    <w:p>
      <w:r>
        <w:rPr>
          <w:b/>
        </w:rPr>
        <w:t xml:space="preserve">081. Rāja‑Yoga: 4L with 5L — parivartana — </w:t>
      </w:r>
      <w:r>
        <w:t>Lords 4L and 5L are in mutual sign exchange (parivartana); both have at least neutral dignity; no severe affliction.</w:t>
      </w:r>
      <w:r>
        <w:t xml:space="preserve">  [BPHS Ch.39]</w:t>
      </w:r>
    </w:p>
    <w:p>
      <w:r>
        <w:rPr>
          <w:b/>
        </w:rPr>
        <w:t xml:space="preserve">082. Rāja‑Yoga: 4L with 9L — conjunction — </w:t>
      </w:r>
      <w:r>
        <w:t>Lords 4L and 9L conjoin each other in any sign; both have at least neutral dignity; no severe affliction.</w:t>
      </w:r>
      <w:r>
        <w:t xml:space="preserve">  [BPHS Ch.39]</w:t>
      </w:r>
    </w:p>
    <w:p>
      <w:r>
        <w:rPr>
          <w:b/>
        </w:rPr>
        <w:t xml:space="preserve">083. Rāja‑Yoga: 4L with 9L — mutual aspect — </w:t>
      </w:r>
      <w:r>
        <w:t>Lords 4L and 9L mutually aspect each other (Parāśari full drishti); both have at least neutral dignity; no severe affliction.</w:t>
      </w:r>
      <w:r>
        <w:t xml:space="preserve">  [BPHS Ch.39]</w:t>
      </w:r>
    </w:p>
    <w:p>
      <w:r>
        <w:rPr>
          <w:b/>
        </w:rPr>
        <w:t xml:space="preserve">084. Rāja‑Yoga: 4L with 9L — mutual kendra — </w:t>
      </w:r>
      <w:r>
        <w:t>Lords 4L and 9L are placed in mutual kendras (1/4/7/10 from each other); both have at least neutral dignity; no severe affliction.</w:t>
      </w:r>
      <w:r>
        <w:t xml:space="preserve">  [BPHS Ch.39]</w:t>
      </w:r>
    </w:p>
    <w:p>
      <w:r>
        <w:rPr>
          <w:b/>
        </w:rPr>
        <w:t xml:space="preserve">085. Rāja‑Yoga: 4L with 9L — mutual trikona — </w:t>
      </w:r>
      <w:r>
        <w:t>Lords 4L and 9L are placed in mutual trikonas (1/5/9 from each other); both have at least neutral dignity; no severe affliction.</w:t>
      </w:r>
      <w:r>
        <w:t xml:space="preserve">  [BPHS Ch.39]</w:t>
      </w:r>
    </w:p>
    <w:p>
      <w:r>
        <w:rPr>
          <w:b/>
        </w:rPr>
        <w:t xml:space="preserve">086. Rāja‑Yoga: 4L with 9L — parivartana — </w:t>
      </w:r>
      <w:r>
        <w:t>Lords 4L and 9L are in mutual sign exchange (parivartana); both have at least neutral dignity; no severe affliction.</w:t>
      </w:r>
      <w:r>
        <w:t xml:space="preserve">  [BPHS Ch.39]</w:t>
      </w:r>
    </w:p>
    <w:p>
      <w:r>
        <w:rPr>
          <w:b/>
        </w:rPr>
        <w:t xml:space="preserve">087. Rāja‑Yoga: 7L with 5L — conjunction — </w:t>
      </w:r>
      <w:r>
        <w:t>Lords 7L and 5L conjoin each other in any sign; both have at least neutral dignity; no severe affliction.</w:t>
      </w:r>
      <w:r>
        <w:t xml:space="preserve">  [BPHS Ch.39]</w:t>
      </w:r>
    </w:p>
    <w:p>
      <w:r>
        <w:rPr>
          <w:b/>
        </w:rPr>
        <w:t xml:space="preserve">088. Rāja‑Yoga: 7L with 5L — mutual aspect — </w:t>
      </w:r>
      <w:r>
        <w:t>Lords 7L and 5L mutually aspect each other (Parāśari full drishti); both have at least neutral dignity; no severe affliction.</w:t>
      </w:r>
      <w:r>
        <w:t xml:space="preserve">  [BPHS Ch.39]</w:t>
      </w:r>
    </w:p>
    <w:p>
      <w:r>
        <w:rPr>
          <w:b/>
        </w:rPr>
        <w:t xml:space="preserve">089. Rāja‑Yoga: 7L with 5L — mutual kendra — </w:t>
      </w:r>
      <w:r>
        <w:t>Lords 7L and 5L are placed in mutual kendras (1/4/7/10 from each other); both have at least neutral dignity; no severe affliction.</w:t>
      </w:r>
      <w:r>
        <w:t xml:space="preserve">  [BPHS Ch.39]</w:t>
      </w:r>
    </w:p>
    <w:p>
      <w:r>
        <w:rPr>
          <w:b/>
        </w:rPr>
        <w:t xml:space="preserve">090. Rāja‑Yoga: 7L with 5L — mutual trikona — </w:t>
      </w:r>
      <w:r>
        <w:t>Lords 7L and 5L are placed in mutual trikonas (1/5/9 from each other); both have at least neutral dignity; no severe affliction.</w:t>
      </w:r>
      <w:r>
        <w:t xml:space="preserve">  [BPHS Ch.39]</w:t>
      </w:r>
    </w:p>
    <w:p>
      <w:r>
        <w:rPr>
          <w:b/>
        </w:rPr>
        <w:t xml:space="preserve">091. Rāja‑Yoga: 7L with 5L — parivartana — </w:t>
      </w:r>
      <w:r>
        <w:t>Lords 7L and 5L are in mutual sign exchange (parivartana); both have at least neutral dignity; no severe affliction.</w:t>
      </w:r>
      <w:r>
        <w:t xml:space="preserve">  [BPHS Ch.39]</w:t>
      </w:r>
    </w:p>
    <w:p>
      <w:r>
        <w:rPr>
          <w:b/>
        </w:rPr>
        <w:t xml:space="preserve">092. Rāja‑Yoga: 7L with 9L — conjunction — </w:t>
      </w:r>
      <w:r>
        <w:t>Lords 7L and 9L conjoin each other in any sign; both have at least neutral dignity; no severe affliction.</w:t>
      </w:r>
      <w:r>
        <w:t xml:space="preserve">  [BPHS Ch.39]</w:t>
      </w:r>
    </w:p>
    <w:p>
      <w:r>
        <w:rPr>
          <w:b/>
        </w:rPr>
        <w:t xml:space="preserve">093. Rāja‑Yoga: 7L with 9L — mutual aspect — </w:t>
      </w:r>
      <w:r>
        <w:t>Lords 7L and 9L mutually aspect each other (Parāśari full drishti); both have at least neutral dignity; no severe affliction.</w:t>
      </w:r>
      <w:r>
        <w:t xml:space="preserve">  [BPHS Ch.39]</w:t>
      </w:r>
    </w:p>
    <w:p>
      <w:r>
        <w:rPr>
          <w:b/>
        </w:rPr>
        <w:t xml:space="preserve">094. Rāja‑Yoga: 7L with 9L — mutual kendra — </w:t>
      </w:r>
      <w:r>
        <w:t>Lords 7L and 9L are placed in mutual kendras (1/4/7/10 from each other); both have at least neutral dignity; no severe affliction.</w:t>
      </w:r>
      <w:r>
        <w:t xml:space="preserve">  [BPHS Ch.39]</w:t>
      </w:r>
    </w:p>
    <w:p>
      <w:r>
        <w:rPr>
          <w:b/>
        </w:rPr>
        <w:t xml:space="preserve">095. Rāja‑Yoga: 7L with 9L — mutual trikona — </w:t>
      </w:r>
      <w:r>
        <w:t>Lords 7L and 9L are placed in mutual trikonas (1/5/9 from each other); both have at least neutral dignity; no severe affliction.</w:t>
      </w:r>
      <w:r>
        <w:t xml:space="preserve">  [BPHS Ch.39]</w:t>
      </w:r>
    </w:p>
    <w:p>
      <w:r>
        <w:rPr>
          <w:b/>
        </w:rPr>
        <w:t xml:space="preserve">096. Rāja‑Yoga: 7L with 9L — parivartana — </w:t>
      </w:r>
      <w:r>
        <w:t>Lords 7L and 9L are in mutual sign exchange (parivartana); both have at least neutral dignity; no severe affliction.</w:t>
      </w:r>
      <w:r>
        <w:t xml:space="preserve">  [BPHS Ch.39]</w:t>
      </w:r>
    </w:p>
    <w:p>
      <w:r>
        <w:rPr>
          <w:b/>
        </w:rPr>
        <w:t xml:space="preserve">097. Rāja‑Yoga: 10L with 5L — conjunction — </w:t>
      </w:r>
      <w:r>
        <w:t>Lords 10L and 5L conjoin each other in any sign; both have at least neutral dignity; no severe affliction.</w:t>
      </w:r>
      <w:r>
        <w:t xml:space="preserve">  [BPHS Ch.39]</w:t>
      </w:r>
    </w:p>
    <w:p>
      <w:r>
        <w:rPr>
          <w:b/>
        </w:rPr>
        <w:t xml:space="preserve">098. Rāja‑Yoga: 10L with 5L — mutual aspect — </w:t>
      </w:r>
      <w:r>
        <w:t>Lords 10L and 5L mutually aspect each other (Parāśari full drishti); both have at least neutral dignity; no severe affliction.</w:t>
      </w:r>
      <w:r>
        <w:t xml:space="preserve">  [BPHS Ch.39]</w:t>
      </w:r>
    </w:p>
    <w:p>
      <w:r>
        <w:rPr>
          <w:b/>
        </w:rPr>
        <w:t xml:space="preserve">099. Rāja‑Yoga: 10L with 5L — mutual kendra — </w:t>
      </w:r>
      <w:r>
        <w:t>Lords 10L and 5L are placed in mutual kendras (1/4/7/10 from each other); both have at least neutral dignity; no severe affliction.</w:t>
      </w:r>
      <w:r>
        <w:t xml:space="preserve">  [BPHS Ch.39]</w:t>
      </w:r>
    </w:p>
    <w:p>
      <w:r>
        <w:rPr>
          <w:b/>
        </w:rPr>
        <w:t xml:space="preserve">100. Rāja‑Yoga: 10L with 5L — mutual trikona — </w:t>
      </w:r>
      <w:r>
        <w:t>Lords 10L and 5L are placed in mutual trikonas (1/5/9 from each other); both have at least neutral dignity; no severe affliction.</w:t>
      </w:r>
      <w:r>
        <w:t xml:space="preserve">  [BPHS Ch.39]</w:t>
      </w:r>
    </w:p>
    <w:p>
      <w:r>
        <w:rPr>
          <w:b/>
        </w:rPr>
        <w:t xml:space="preserve">101. Rāja‑Yoga: 10L with 5L — parivartana — </w:t>
      </w:r>
      <w:r>
        <w:t>Lords 10L and 5L are in mutual sign exchange (parivartana); both have at least neutral dignity; no severe affliction.</w:t>
      </w:r>
      <w:r>
        <w:t xml:space="preserve">  [BPHS Ch.39]</w:t>
      </w:r>
    </w:p>
    <w:p>
      <w:r>
        <w:rPr>
          <w:b/>
        </w:rPr>
        <w:t xml:space="preserve">102. Rāja‑Yoga: 10L with 9L — conjunction — </w:t>
      </w:r>
      <w:r>
        <w:t>Lords 10L and 9L conjoin each other in any sign; both have at least neutral dignity; no severe affliction.</w:t>
      </w:r>
      <w:r>
        <w:t xml:space="preserve">  [BPHS Ch.39]</w:t>
      </w:r>
    </w:p>
    <w:p>
      <w:r>
        <w:rPr>
          <w:b/>
        </w:rPr>
        <w:t xml:space="preserve">103. Rāja‑Yoga: 10L with 9L — mutual aspect — </w:t>
      </w:r>
      <w:r>
        <w:t>Lords 10L and 9L mutually aspect each other (Parāśari full drishti); both have at least neutral dignity; no severe affliction.</w:t>
      </w:r>
      <w:r>
        <w:t xml:space="preserve">  [BPHS Ch.39]</w:t>
      </w:r>
    </w:p>
    <w:p>
      <w:r>
        <w:rPr>
          <w:b/>
        </w:rPr>
        <w:t xml:space="preserve">104. Rāja‑Yoga: 10L with 9L — mutual kendra — </w:t>
      </w:r>
      <w:r>
        <w:t>Lords 10L and 9L are placed in mutual kendras (1/4/7/10 from each other); both have at least neutral dignity; no severe affliction.</w:t>
      </w:r>
      <w:r>
        <w:t xml:space="preserve">  [BPHS Ch.39]</w:t>
      </w:r>
    </w:p>
    <w:p>
      <w:r>
        <w:rPr>
          <w:b/>
        </w:rPr>
        <w:t xml:space="preserve">105. Rāja‑Yoga: 10L with 9L — mutual trikona — </w:t>
      </w:r>
      <w:r>
        <w:t>Lords 10L and 9L are placed in mutual trikonas (1/5/9 from each other); both have at least neutral dignity; no severe affliction.</w:t>
      </w:r>
      <w:r>
        <w:t xml:space="preserve">  [BPHS Ch.39]</w:t>
      </w:r>
    </w:p>
    <w:p>
      <w:r>
        <w:rPr>
          <w:b/>
        </w:rPr>
        <w:t xml:space="preserve">106. Rāja‑Yoga: 10L with 9L — parivartana — </w:t>
      </w:r>
      <w:r>
        <w:t>Lords 10L and 9L are in mutual sign exchange (parivartana); both have at least neutral dignity; no severe affliction.</w:t>
      </w:r>
      <w:r>
        <w:t xml:space="preserve">  [BPHS Ch.39]</w:t>
      </w:r>
    </w:p>
    <w:p>
      <w:r>
        <w:rPr>
          <w:b/>
        </w:rPr>
        <w:t xml:space="preserve">107. Rāja‑Yoga: 5L–9L — conjunction — </w:t>
      </w:r>
      <w:r>
        <w:t>5th and 9th lords conjoin each other in any sign; at least one strong (own/exaltation/vargottama).</w:t>
      </w:r>
      <w:r>
        <w:t xml:space="preserve">  [BPHS Ch.39]</w:t>
      </w:r>
    </w:p>
    <w:p>
      <w:r>
        <w:rPr>
          <w:b/>
        </w:rPr>
        <w:t xml:space="preserve">108. Rāja‑Yoga: 5L–9L — mutual aspect — </w:t>
      </w:r>
      <w:r>
        <w:t>5th and 9th lords mutually aspect each other (Parāśari full drishti); at least one strong (own/exaltation/vargottama).</w:t>
      </w:r>
      <w:r>
        <w:t xml:space="preserve">  [BPHS Ch.39]</w:t>
      </w:r>
    </w:p>
    <w:p>
      <w:r>
        <w:rPr>
          <w:b/>
        </w:rPr>
        <w:t xml:space="preserve">109. Rāja‑Yoga: 5L–9L — mutual kendra — </w:t>
      </w:r>
      <w:r>
        <w:t>5th and 9th lords are placed in mutual kendras (1/4/7/10 from each other); at least one strong (own/exaltation/vargottama).</w:t>
      </w:r>
      <w:r>
        <w:t xml:space="preserve">  [BPHS Ch.39]</w:t>
      </w:r>
    </w:p>
    <w:p>
      <w:r>
        <w:rPr>
          <w:b/>
        </w:rPr>
        <w:t xml:space="preserve">110. Rāja‑Yoga: 5L–9L — mutual trikona — </w:t>
      </w:r>
      <w:r>
        <w:t>5th and 9th lords are placed in mutual trikonas (1/5/9 from each other); at least one strong (own/exaltation/vargottama).</w:t>
      </w:r>
      <w:r>
        <w:t xml:space="preserve">  [BPHS Ch.39]</w:t>
      </w:r>
    </w:p>
    <w:p>
      <w:r>
        <w:rPr>
          <w:b/>
        </w:rPr>
        <w:t xml:space="preserve">111. Rāja‑Yoga: 5L–9L — parivartana — </w:t>
      </w:r>
      <w:r>
        <w:t>5th and 9th lords are in mutual sign exchange (parivartana); at least one strong (own/exaltation/vargottama).</w:t>
      </w:r>
      <w:r>
        <w:t xml:space="preserve">  [BPHS Ch.39]</w:t>
      </w:r>
    </w:p>
    <w:p>
      <w:r>
        <w:rPr>
          <w:b/>
        </w:rPr>
        <w:t xml:space="preserve">112. Benefic support to authority — </w:t>
      </w:r>
      <w:r>
        <w:t>Jupiter placed in the 2nd from anchor (counted from Lagna lord’s sign) without malefic conjunction/aspect.</w:t>
      </w:r>
      <w:r>
        <w:t xml:space="preserve">  [BPHS Ch.39.9–10]</w:t>
      </w:r>
    </w:p>
    <w:p>
      <w:r>
        <w:rPr>
          <w:b/>
        </w:rPr>
        <w:t xml:space="preserve">113. Benefic support to authority — </w:t>
      </w:r>
      <w:r>
        <w:t>Venus placed in the 2nd from anchor (counted from Lagna lord’s sign) without malefic conjunction/aspect.</w:t>
      </w:r>
      <w:r>
        <w:t xml:space="preserve">  [BPHS Ch.39.9–10]</w:t>
      </w:r>
    </w:p>
    <w:p>
      <w:r>
        <w:rPr>
          <w:b/>
        </w:rPr>
        <w:t xml:space="preserve">114. Benefic support to authority — </w:t>
      </w:r>
      <w:r>
        <w:t>Mercury (untainted) placed in the 2nd from anchor (counted from Lagna lord’s sign) without malefic conjunction/aspect.</w:t>
      </w:r>
      <w:r>
        <w:t xml:space="preserve">  [BPHS Ch.39.9–10]</w:t>
      </w:r>
    </w:p>
    <w:p>
      <w:r>
        <w:rPr>
          <w:b/>
        </w:rPr>
        <w:t xml:space="preserve">115. Benefic support to authority — </w:t>
      </w:r>
      <w:r>
        <w:t>waxing Moon placed in the 2nd from anchor (counted from Lagna lord’s sign) without malefic conjunction/aspect.</w:t>
      </w:r>
      <w:r>
        <w:t xml:space="preserve">  [BPHS Ch.39.9–10]</w:t>
      </w:r>
    </w:p>
    <w:p>
      <w:r>
        <w:rPr>
          <w:b/>
        </w:rPr>
        <w:t xml:space="preserve">116. Benefic support to authority — </w:t>
      </w:r>
      <w:r>
        <w:t>Jupiter placed in the 4th from anchor (counted from Lagna lord’s sign) without malefic conjunction/aspect.</w:t>
      </w:r>
      <w:r>
        <w:t xml:space="preserve">  [BPHS Ch.39.9–10]</w:t>
      </w:r>
    </w:p>
    <w:p>
      <w:r>
        <w:rPr>
          <w:b/>
        </w:rPr>
        <w:t xml:space="preserve">117. Benefic support to authority — </w:t>
      </w:r>
      <w:r>
        <w:t>Venus placed in the 4th from anchor (counted from Lagna lord’s sign) without malefic conjunction/aspect.</w:t>
      </w:r>
      <w:r>
        <w:t xml:space="preserve">  [BPHS Ch.39.9–10]</w:t>
      </w:r>
    </w:p>
    <w:p>
      <w:r>
        <w:rPr>
          <w:b/>
        </w:rPr>
        <w:t xml:space="preserve">118. Benefic support to authority — </w:t>
      </w:r>
      <w:r>
        <w:t>Mercury (untainted) placed in the 4th from anchor (counted from Lagna lord’s sign) without malefic conjunction/aspect.</w:t>
      </w:r>
      <w:r>
        <w:t xml:space="preserve">  [BPHS Ch.39.9–10]</w:t>
      </w:r>
    </w:p>
    <w:p>
      <w:r>
        <w:rPr>
          <w:b/>
        </w:rPr>
        <w:t xml:space="preserve">119. Benefic support to authority — </w:t>
      </w:r>
      <w:r>
        <w:t>waxing Moon placed in the 4th from anchor (counted from Lagna lord’s sign) without malefic conjunction/aspect.</w:t>
      </w:r>
      <w:r>
        <w:t xml:space="preserve">  [BPHS Ch.39.9–10]</w:t>
      </w:r>
    </w:p>
    <w:p>
      <w:r>
        <w:rPr>
          <w:b/>
        </w:rPr>
        <w:t xml:space="preserve">120. Benefic support to authority — </w:t>
      </w:r>
      <w:r>
        <w:t>Jupiter placed in the 5th from anchor (counted from Lagna lord’s sign) without malefic conjunction/aspect.</w:t>
      </w:r>
      <w:r>
        <w:t xml:space="preserve">  [BPHS Ch.39.9–10]</w:t>
      </w:r>
    </w:p>
    <w:p>
      <w:r>
        <w:rPr>
          <w:b/>
        </w:rPr>
        <w:t xml:space="preserve">121. Benefic support to authority — </w:t>
      </w:r>
      <w:r>
        <w:t>Venus placed in the 5th from anchor (counted from Lagna lord’s sign) without malefic conjunction/aspect.</w:t>
      </w:r>
      <w:r>
        <w:t xml:space="preserve">  [BPHS Ch.39.9–10]</w:t>
      </w:r>
    </w:p>
    <w:p>
      <w:r>
        <w:rPr>
          <w:b/>
        </w:rPr>
        <w:t xml:space="preserve">122. Benefic support to authority — </w:t>
      </w:r>
      <w:r>
        <w:t>Mercury (untainted) placed in the 5th from anchor (counted from Lagna lord’s sign) without malefic conjunction/aspect.</w:t>
      </w:r>
      <w:r>
        <w:t xml:space="preserve">  [BPHS Ch.39.9–10]</w:t>
      </w:r>
    </w:p>
    <w:p>
      <w:r>
        <w:rPr>
          <w:b/>
        </w:rPr>
        <w:t xml:space="preserve">123. Benefic support to authority — </w:t>
      </w:r>
      <w:r>
        <w:t>waxing Moon placed in the 5th from anchor (counted from Lagna lord’s sign) without malefic conjunction/aspect.</w:t>
      </w:r>
      <w:r>
        <w:t xml:space="preserve">  [BPHS Ch.39.9–10]</w:t>
      </w:r>
    </w:p>
    <w:p>
      <w:r>
        <w:rPr>
          <w:b/>
        </w:rPr>
        <w:t xml:space="preserve">124. Benefic support to authority — </w:t>
      </w:r>
      <w:r>
        <w:t>Jupiter placed in the 2nd from anchor (counted from Atmakaraka’s sign) without malefic conjunction/aspect.</w:t>
      </w:r>
      <w:r>
        <w:t xml:space="preserve">  [BPHS Ch.39.9–10]</w:t>
      </w:r>
    </w:p>
    <w:p>
      <w:r>
        <w:rPr>
          <w:b/>
        </w:rPr>
        <w:t xml:space="preserve">125. Benefic support to authority — </w:t>
      </w:r>
      <w:r>
        <w:t>Venus placed in the 2nd from anchor (counted from Atmakaraka’s sign) without malefic conjunction/aspect.</w:t>
      </w:r>
      <w:r>
        <w:t xml:space="preserve">  [BPHS Ch.39.9–10]</w:t>
      </w:r>
    </w:p>
    <w:p>
      <w:r>
        <w:rPr>
          <w:b/>
        </w:rPr>
        <w:t xml:space="preserve">126. Benefic support to authority — </w:t>
      </w:r>
      <w:r>
        <w:t>Mercury (untainted) placed in the 2nd from anchor (counted from Atmakaraka’s sign) without malefic conjunction/aspect.</w:t>
      </w:r>
      <w:r>
        <w:t xml:space="preserve">  [BPHS Ch.39.9–10]</w:t>
      </w:r>
    </w:p>
    <w:p>
      <w:r>
        <w:rPr>
          <w:b/>
        </w:rPr>
        <w:t xml:space="preserve">127. Benefic support to authority — </w:t>
      </w:r>
      <w:r>
        <w:t>waxing Moon placed in the 2nd from anchor (counted from Atmakaraka’s sign) without malefic conjunction/aspect.</w:t>
      </w:r>
      <w:r>
        <w:t xml:space="preserve">  [BPHS Ch.39.9–10]</w:t>
      </w:r>
    </w:p>
    <w:p>
      <w:r>
        <w:rPr>
          <w:b/>
        </w:rPr>
        <w:t xml:space="preserve">128. Benefic support to authority — </w:t>
      </w:r>
      <w:r>
        <w:t>Jupiter placed in the 4th from anchor (counted from Atmakaraka’s sign) without malefic conjunction/aspect.</w:t>
      </w:r>
      <w:r>
        <w:t xml:space="preserve">  [BPHS Ch.39.9–10]</w:t>
      </w:r>
    </w:p>
    <w:p>
      <w:r>
        <w:rPr>
          <w:b/>
        </w:rPr>
        <w:t xml:space="preserve">129. Benefic support to authority — </w:t>
      </w:r>
      <w:r>
        <w:t>Venus placed in the 4th from anchor (counted from Atmakaraka’s sign) without malefic conjunction/aspect.</w:t>
      </w:r>
      <w:r>
        <w:t xml:space="preserve">  [BPHS Ch.39.9–10]</w:t>
      </w:r>
    </w:p>
    <w:p>
      <w:r>
        <w:rPr>
          <w:b/>
        </w:rPr>
        <w:t xml:space="preserve">130. Benefic support to authority — </w:t>
      </w:r>
      <w:r>
        <w:t>Mercury (untainted) placed in the 4th from anchor (counted from Atmakaraka’s sign) without malefic conjunction/aspect.</w:t>
      </w:r>
      <w:r>
        <w:t xml:space="preserve">  [BPHS Ch.39.9–10]</w:t>
      </w:r>
    </w:p>
    <w:p>
      <w:r>
        <w:rPr>
          <w:b/>
        </w:rPr>
        <w:t xml:space="preserve">131. Benefic support to authority — </w:t>
      </w:r>
      <w:r>
        <w:t>waxing Moon placed in the 4th from anchor (counted from Atmakaraka’s sign) without malefic conjunction/aspect.</w:t>
      </w:r>
      <w:r>
        <w:t xml:space="preserve">  [BPHS Ch.39.9–10]</w:t>
      </w:r>
    </w:p>
    <w:p>
      <w:r>
        <w:rPr>
          <w:b/>
        </w:rPr>
        <w:t xml:space="preserve">132. Benefic support to authority — </w:t>
      </w:r>
      <w:r>
        <w:t>Jupiter placed in the 5th from anchor (counted from Atmakaraka’s sign) without malefic conjunction/aspect.</w:t>
      </w:r>
      <w:r>
        <w:t xml:space="preserve">  [BPHS Ch.39.9–10]</w:t>
      </w:r>
    </w:p>
    <w:p>
      <w:r>
        <w:rPr>
          <w:b/>
        </w:rPr>
        <w:t xml:space="preserve">133. Benefic support to authority — </w:t>
      </w:r>
      <w:r>
        <w:t>Venus placed in the 5th from anchor (counted from Atmakaraka’s sign) without malefic conjunction/aspect.</w:t>
      </w:r>
      <w:r>
        <w:t xml:space="preserve">  [BPHS Ch.39.9–10]</w:t>
      </w:r>
    </w:p>
    <w:p>
      <w:r>
        <w:rPr>
          <w:b/>
        </w:rPr>
        <w:t xml:space="preserve">134. Benefic support to authority — </w:t>
      </w:r>
      <w:r>
        <w:t>Mercury (untainted) placed in the 5th from anchor (counted from Atmakaraka’s sign) without malefic conjunction/aspect.</w:t>
      </w:r>
      <w:r>
        <w:t xml:space="preserve">  [BPHS Ch.39.9–10]</w:t>
      </w:r>
    </w:p>
    <w:p>
      <w:r>
        <w:rPr>
          <w:b/>
        </w:rPr>
        <w:t xml:space="preserve">135. Benefic support to authority — </w:t>
      </w:r>
      <w:r>
        <w:t>waxing Moon placed in the 5th from anchor (counted from Atmakaraka’s sign) without malefic conjunction/aspect.</w:t>
      </w:r>
      <w:r>
        <w:t xml:space="preserve">  [BPHS Ch.39.9–10]</w:t>
      </w:r>
    </w:p>
    <w:p>
      <w:r>
        <w:rPr>
          <w:b/>
        </w:rPr>
        <w:t xml:space="preserve">136. Valor/Overcoming (Upachaya malefics) — </w:t>
      </w:r>
      <w:r>
        <w:t>Sun in the 3rd from anchor (from Lagna lord’s sign) while Lagna lord is unafflicted.</w:t>
      </w:r>
      <w:r>
        <w:t xml:space="preserve">  [BPHS Ch.39.9–10]</w:t>
      </w:r>
    </w:p>
    <w:p>
      <w:r>
        <w:rPr>
          <w:b/>
        </w:rPr>
        <w:t xml:space="preserve">137. Valor/Overcoming (Upachaya malefics) — </w:t>
      </w:r>
      <w:r>
        <w:t>Mars in the 3rd from anchor (from Lagna lord’s sign) while Lagna lord is unafflicted.</w:t>
      </w:r>
      <w:r>
        <w:t xml:space="preserve">  [BPHS Ch.39.9–10]</w:t>
      </w:r>
    </w:p>
    <w:p>
      <w:r>
        <w:rPr>
          <w:b/>
        </w:rPr>
        <w:t xml:space="preserve">138. Valor/Overcoming (Upachaya malefics) — </w:t>
      </w:r>
      <w:r>
        <w:t>Saturn in the 3rd from anchor (from Lagna lord’s sign) while Lagna lord is unafflicted.</w:t>
      </w:r>
      <w:r>
        <w:t xml:space="preserve">  [BPHS Ch.39.9–10]</w:t>
      </w:r>
    </w:p>
    <w:p>
      <w:r>
        <w:rPr>
          <w:b/>
        </w:rPr>
        <w:t xml:space="preserve">139. Valor/Overcoming (Upachaya malefics) — </w:t>
      </w:r>
      <w:r>
        <w:t>Sun in the 6th from anchor (from Lagna lord’s sign) while Lagna lord is unafflicted.</w:t>
      </w:r>
      <w:r>
        <w:t xml:space="preserve">  [BPHS Ch.39.9–10]</w:t>
      </w:r>
    </w:p>
    <w:p>
      <w:r>
        <w:rPr>
          <w:b/>
        </w:rPr>
        <w:t xml:space="preserve">140. Valor/Overcoming (Upachaya malefics) — </w:t>
      </w:r>
      <w:r>
        <w:t>Mars in the 6th from anchor (from Lagna lord’s sign) while Lagna lord is unafflicted.</w:t>
      </w:r>
      <w:r>
        <w:t xml:space="preserve">  [BPHS Ch.39.9–10]</w:t>
      </w:r>
    </w:p>
    <w:p>
      <w:r>
        <w:rPr>
          <w:b/>
        </w:rPr>
        <w:t xml:space="preserve">141. Valor/Overcoming (Upachaya malefics) — </w:t>
      </w:r>
      <w:r>
        <w:t>Saturn in the 6th from anchor (from Lagna lord’s sign) while Lagna lord is unafflicted.</w:t>
      </w:r>
      <w:r>
        <w:t xml:space="preserve">  [BPHS Ch.39.9–10]</w:t>
      </w:r>
    </w:p>
    <w:p>
      <w:r>
        <w:rPr>
          <w:b/>
        </w:rPr>
        <w:t xml:space="preserve">142. Valor/Overcoming (Upachaya malefics) — </w:t>
      </w:r>
      <w:r>
        <w:t>Sun in the 3rd from anchor (from Atmakaraka’s sign) while Lagna lord is unafflicted.</w:t>
      </w:r>
      <w:r>
        <w:t xml:space="preserve">  [BPHS Ch.39.9–10]</w:t>
      </w:r>
    </w:p>
    <w:p>
      <w:r>
        <w:rPr>
          <w:b/>
        </w:rPr>
        <w:t xml:space="preserve">143. Valor/Overcoming (Upachaya malefics) — </w:t>
      </w:r>
      <w:r>
        <w:t>Mars in the 3rd from anchor (from Atmakaraka’s sign) while Lagna lord is unafflicted.</w:t>
      </w:r>
      <w:r>
        <w:t xml:space="preserve">  [BPHS Ch.39.9–10]</w:t>
      </w:r>
    </w:p>
    <w:p>
      <w:r>
        <w:rPr>
          <w:b/>
        </w:rPr>
        <w:t xml:space="preserve">144. Valor/Overcoming (Upachaya malefics) — </w:t>
      </w:r>
      <w:r>
        <w:t>Saturn in the 3rd from anchor (from Atmakaraka’s sign) while Lagna lord is unafflicted.</w:t>
      </w:r>
      <w:r>
        <w:t xml:space="preserve">  [BPHS Ch.39.9–10]</w:t>
      </w:r>
    </w:p>
    <w:p>
      <w:r>
        <w:rPr>
          <w:b/>
        </w:rPr>
        <w:t xml:space="preserve">145. Valor/Overcoming (Upachaya malefics) — </w:t>
      </w:r>
      <w:r>
        <w:t>Sun in the 6th from anchor (from Atmakaraka’s sign) while Lagna lord is unafflicted.</w:t>
      </w:r>
      <w:r>
        <w:t xml:space="preserve">  [BPHS Ch.39.9–10]</w:t>
      </w:r>
    </w:p>
    <w:p>
      <w:r>
        <w:rPr>
          <w:b/>
        </w:rPr>
        <w:t xml:space="preserve">146. Valor/Overcoming (Upachaya malefics) — </w:t>
      </w:r>
      <w:r>
        <w:t>Mars in the 6th from anchor (from Atmakaraka’s sign) while Lagna lord is unafflicted.</w:t>
      </w:r>
      <w:r>
        <w:t xml:space="preserve">  [BPHS Ch.39.9–10]</w:t>
      </w:r>
    </w:p>
    <w:p>
      <w:r>
        <w:rPr>
          <w:b/>
        </w:rPr>
        <w:t xml:space="preserve">147. Valor/Overcoming (Upachaya malefics) — </w:t>
      </w:r>
      <w:r>
        <w:t>Saturn in the 6th from anchor (from Atmakaraka’s sign) while Lagna lord is unafflicted.</w:t>
      </w:r>
      <w:r>
        <w:t xml:space="preserve">  [BPHS Ch.39.9–10]</w:t>
      </w:r>
    </w:p>
    <w:p>
      <w:r>
        <w:rPr>
          <w:b/>
        </w:rPr>
        <w:t xml:space="preserve">148. Wealth by exalted benefic in 2nd — </w:t>
      </w:r>
      <w:r>
        <w:t>Jupiter exalted in the 2nd from Lagna or strong in Hora; no malefic conjunction.</w:t>
      </w:r>
      <w:r>
        <w:t xml:space="preserve">  [BPHS Ch.39.18]</w:t>
      </w:r>
    </w:p>
    <w:p>
      <w:r>
        <w:rPr>
          <w:b/>
        </w:rPr>
        <w:t xml:space="preserve">149. Wealth by exalted benefic in 2nd — </w:t>
      </w:r>
      <w:r>
        <w:t>Venus exalted in the 2nd from Lagna or strong in Hora; no malefic conjunction.</w:t>
      </w:r>
      <w:r>
        <w:t xml:space="preserve">  [BPHS Ch.39.18]</w:t>
      </w:r>
    </w:p>
    <w:p>
      <w:r>
        <w:rPr>
          <w:b/>
        </w:rPr>
        <w:t xml:space="preserve">150. Wealth by exalted benefic in 2nd — </w:t>
      </w:r>
      <w:r>
        <w:t>Mercury (untainted) exalted in the 2nd from Lagna or strong in Hora; no malefic conjunction.</w:t>
      </w:r>
      <w:r>
        <w:t xml:space="preserve">  [BPHS Ch.39.18]</w:t>
      </w:r>
    </w:p>
    <w:p>
      <w:r>
        <w:rPr>
          <w:b/>
        </w:rPr>
        <w:t xml:space="preserve">151. Wealth by exalted benefic in 2nd — </w:t>
      </w:r>
      <w:r>
        <w:t>waxing Moon exalted in the 2nd from Lagna or strong in Hora; no malefic conjunction.</w:t>
      </w:r>
      <w:r>
        <w:t xml:space="preserve">  [BPHS Ch.39.18]</w:t>
      </w:r>
    </w:p>
    <w:p>
      <w:r>
        <w:rPr>
          <w:b/>
        </w:rPr>
        <w:t xml:space="preserve">152. Viparīta‑like Rāja support — </w:t>
      </w:r>
      <w:r>
        <w:t>Sun debilitated in the 3rd; Lagna lord in own/exaltation and aspecting Lagna.</w:t>
      </w:r>
      <w:r>
        <w:t xml:space="preserve">  [BPHS Ch.39.19–21]</w:t>
      </w:r>
    </w:p>
    <w:p>
      <w:r>
        <w:rPr>
          <w:b/>
        </w:rPr>
        <w:t xml:space="preserve">153. Viparīta‑like Rāja support — </w:t>
      </w:r>
      <w:r>
        <w:t>Sun debilitated in the 6th; Lagna lord in own/exaltation and aspecting Lagna.</w:t>
      </w:r>
      <w:r>
        <w:t xml:space="preserve">  [BPHS Ch.39.19–21]</w:t>
      </w:r>
    </w:p>
    <w:p>
      <w:r>
        <w:rPr>
          <w:b/>
        </w:rPr>
        <w:t xml:space="preserve">154. Viparīta‑like Rāja support — </w:t>
      </w:r>
      <w:r>
        <w:t>Sun debilitated in the 8th; Lagna lord in own/exaltation and aspecting Lagna.</w:t>
      </w:r>
      <w:r>
        <w:t xml:space="preserve">  [BPHS Ch.39.19–21]</w:t>
      </w:r>
    </w:p>
    <w:p>
      <w:r>
        <w:rPr>
          <w:b/>
        </w:rPr>
        <w:t xml:space="preserve">155. Viparīta‑like Rāja support — </w:t>
      </w:r>
      <w:r>
        <w:t>Sun debilitated in the 12th; Lagna lord in own/exaltation and aspecting Lagna.</w:t>
      </w:r>
      <w:r>
        <w:t xml:space="preserve">  [BPHS Ch.39.19–21]</w:t>
      </w:r>
    </w:p>
    <w:p>
      <w:r>
        <w:rPr>
          <w:b/>
        </w:rPr>
        <w:t xml:space="preserve">156. Viparīta‑like Rāja support — </w:t>
      </w:r>
      <w:r>
        <w:t>Moon debilitated in the 3rd; Lagna lord in own/exaltation and aspecting Lagna.</w:t>
      </w:r>
      <w:r>
        <w:t xml:space="preserve">  [BPHS Ch.39.19–21]</w:t>
      </w:r>
    </w:p>
    <w:p>
      <w:r>
        <w:rPr>
          <w:b/>
        </w:rPr>
        <w:t xml:space="preserve">157. Viparīta‑like Rāja support — </w:t>
      </w:r>
      <w:r>
        <w:t>Moon debilitated in the 6th; Lagna lord in own/exaltation and aspecting Lagna.</w:t>
      </w:r>
      <w:r>
        <w:t xml:space="preserve">  [BPHS Ch.39.19–21]</w:t>
      </w:r>
    </w:p>
    <w:p>
      <w:r>
        <w:rPr>
          <w:b/>
        </w:rPr>
        <w:t xml:space="preserve">158. Viparīta‑like Rāja support — </w:t>
      </w:r>
      <w:r>
        <w:t>Moon debilitated in the 8th; Lagna lord in own/exaltation and aspecting Lagna.</w:t>
      </w:r>
      <w:r>
        <w:t xml:space="preserve">  [BPHS Ch.39.19–21]</w:t>
      </w:r>
    </w:p>
    <w:p>
      <w:r>
        <w:rPr>
          <w:b/>
        </w:rPr>
        <w:t xml:space="preserve">159. Viparīta‑like Rāja support — </w:t>
      </w:r>
      <w:r>
        <w:t>Moon debilitated in the 12th; Lagna lord in own/exaltation and aspecting Lagna.</w:t>
      </w:r>
      <w:r>
        <w:t xml:space="preserve">  [BPHS Ch.39.19–21]</w:t>
      </w:r>
    </w:p>
    <w:p>
      <w:r>
        <w:rPr>
          <w:b/>
        </w:rPr>
        <w:t xml:space="preserve">160. Viparīta‑like Rāja support — </w:t>
      </w:r>
      <w:r>
        <w:t>Mars debilitated in the 3rd; Lagna lord in own/exaltation and aspecting Lagna.</w:t>
      </w:r>
      <w:r>
        <w:t xml:space="preserve">  [BPHS Ch.39.19–21]</w:t>
      </w:r>
    </w:p>
    <w:p>
      <w:r>
        <w:rPr>
          <w:b/>
        </w:rPr>
        <w:t xml:space="preserve">161. Viparīta‑like Rāja support — </w:t>
      </w:r>
      <w:r>
        <w:t>Mars debilitated in the 6th; Lagna lord in own/exaltation and aspecting Lagna.</w:t>
      </w:r>
      <w:r>
        <w:t xml:space="preserve">  [BPHS Ch.39.19–21]</w:t>
      </w:r>
    </w:p>
    <w:p>
      <w:r>
        <w:rPr>
          <w:b/>
        </w:rPr>
        <w:t xml:space="preserve">162. Viparīta‑like Rāja support — </w:t>
      </w:r>
      <w:r>
        <w:t>Mars debilitated in the 8th; Lagna lord in own/exaltation and aspecting Lagna.</w:t>
      </w:r>
      <w:r>
        <w:t xml:space="preserve">  [BPHS Ch.39.19–21]</w:t>
      </w:r>
    </w:p>
    <w:p>
      <w:r>
        <w:rPr>
          <w:b/>
        </w:rPr>
        <w:t xml:space="preserve">163. Viparīta‑like Rāja support — </w:t>
      </w:r>
      <w:r>
        <w:t>Mars debilitated in the 12th; Lagna lord in own/exaltation and aspecting Lagna.</w:t>
      </w:r>
      <w:r>
        <w:t xml:space="preserve">  [BPHS Ch.39.19–21]</w:t>
      </w:r>
    </w:p>
    <w:p>
      <w:r>
        <w:rPr>
          <w:b/>
        </w:rPr>
        <w:t xml:space="preserve">164. Viparīta‑like Rāja support — </w:t>
      </w:r>
      <w:r>
        <w:t>Mercury debilitated in the 3rd; Lagna lord in own/exaltation and aspecting Lagna.</w:t>
      </w:r>
      <w:r>
        <w:t xml:space="preserve">  [BPHS Ch.39.19–21]</w:t>
      </w:r>
    </w:p>
    <w:p>
      <w:r>
        <w:rPr>
          <w:b/>
        </w:rPr>
        <w:t xml:space="preserve">165. Viparīta‑like Rāja support — </w:t>
      </w:r>
      <w:r>
        <w:t>Mercury debilitated in the 6th; Lagna lord in own/exaltation and aspecting Lagna.</w:t>
      </w:r>
      <w:r>
        <w:t xml:space="preserve">  [BPHS Ch.39.19–21]</w:t>
      </w:r>
    </w:p>
    <w:p>
      <w:r>
        <w:rPr>
          <w:b/>
        </w:rPr>
        <w:t xml:space="preserve">166. Viparīta‑like Rāja support — </w:t>
      </w:r>
      <w:r>
        <w:t>Mercury debilitated in the 8th; Lagna lord in own/exaltation and aspecting Lagna.</w:t>
      </w:r>
      <w:r>
        <w:t xml:space="preserve">  [BPHS Ch.39.19–21]</w:t>
      </w:r>
    </w:p>
    <w:p>
      <w:r>
        <w:rPr>
          <w:b/>
        </w:rPr>
        <w:t xml:space="preserve">167. Viparīta‑like Rāja support — </w:t>
      </w:r>
      <w:r>
        <w:t>Mercury debilitated in the 12th; Lagna lord in own/exaltation and aspecting Lagna.</w:t>
      </w:r>
      <w:r>
        <w:t xml:space="preserve">  [BPHS Ch.39.19–21]</w:t>
      </w:r>
    </w:p>
    <w:p>
      <w:r>
        <w:rPr>
          <w:b/>
        </w:rPr>
        <w:t xml:space="preserve">168. Viparīta‑like Rāja support — </w:t>
      </w:r>
      <w:r>
        <w:t>Jupiter debilitated in the 3rd; Lagna lord in own/exaltation and aspecting Lagna.</w:t>
      </w:r>
      <w:r>
        <w:t xml:space="preserve">  [BPHS Ch.39.19–21]</w:t>
      </w:r>
    </w:p>
    <w:p>
      <w:r>
        <w:rPr>
          <w:b/>
        </w:rPr>
        <w:t xml:space="preserve">169. Viparīta‑like Rāja support — </w:t>
      </w:r>
      <w:r>
        <w:t>Jupiter debilitated in the 6th; Lagna lord in own/exaltation and aspecting Lagna.</w:t>
      </w:r>
      <w:r>
        <w:t xml:space="preserve">  [BPHS Ch.39.19–21]</w:t>
      </w:r>
    </w:p>
    <w:p>
      <w:r>
        <w:rPr>
          <w:b/>
        </w:rPr>
        <w:t xml:space="preserve">170. Viparīta‑like Rāja support — </w:t>
      </w:r>
      <w:r>
        <w:t>Jupiter debilitated in the 8th; Lagna lord in own/exaltation and aspecting Lagna.</w:t>
      </w:r>
      <w:r>
        <w:t xml:space="preserve">  [BPHS Ch.39.19–21]</w:t>
      </w:r>
    </w:p>
    <w:p>
      <w:r>
        <w:rPr>
          <w:b/>
        </w:rPr>
        <w:t xml:space="preserve">171. Viparīta‑like Rāja support — </w:t>
      </w:r>
      <w:r>
        <w:t>Jupiter debilitated in the 12th; Lagna lord in own/exaltation and aspecting Lagna.</w:t>
      </w:r>
      <w:r>
        <w:t xml:space="preserve">  [BPHS Ch.39.19–21]</w:t>
      </w:r>
    </w:p>
    <w:p>
      <w:r>
        <w:rPr>
          <w:b/>
        </w:rPr>
        <w:t xml:space="preserve">172. Viparīta‑like Rāja support — </w:t>
      </w:r>
      <w:r>
        <w:t>Venus debilitated in the 3rd; Lagna lord in own/exaltation and aspecting Lagna.</w:t>
      </w:r>
      <w:r>
        <w:t xml:space="preserve">  [BPHS Ch.39.19–21]</w:t>
      </w:r>
    </w:p>
    <w:p>
      <w:r>
        <w:rPr>
          <w:b/>
        </w:rPr>
        <w:t xml:space="preserve">173. Viparīta‑like Rāja support — </w:t>
      </w:r>
      <w:r>
        <w:t>Venus debilitated in the 6th; Lagna lord in own/exaltation and aspecting Lagna.</w:t>
      </w:r>
      <w:r>
        <w:t xml:space="preserve">  [BPHS Ch.39.19–21]</w:t>
      </w:r>
    </w:p>
    <w:p>
      <w:r>
        <w:rPr>
          <w:b/>
        </w:rPr>
        <w:t xml:space="preserve">174. Viparīta‑like Rāja support — </w:t>
      </w:r>
      <w:r>
        <w:t>Venus debilitated in the 8th; Lagna lord in own/exaltation and aspecting Lagna.</w:t>
      </w:r>
      <w:r>
        <w:t xml:space="preserve">  [BPHS Ch.39.19–21]</w:t>
      </w:r>
    </w:p>
    <w:p>
      <w:r>
        <w:rPr>
          <w:b/>
        </w:rPr>
        <w:t xml:space="preserve">175. Viparīta‑like Rāja support — </w:t>
      </w:r>
      <w:r>
        <w:t>Venus debilitated in the 12th; Lagna lord in own/exaltation and aspecting Lagna.</w:t>
      </w:r>
      <w:r>
        <w:t xml:space="preserve">  [BPHS Ch.39.19–21]</w:t>
      </w:r>
    </w:p>
    <w:p>
      <w:r>
        <w:rPr>
          <w:b/>
        </w:rPr>
        <w:t xml:space="preserve">176. Viparīta‑like Rāja support — </w:t>
      </w:r>
      <w:r>
        <w:t>Saturn debilitated in the 3rd; Lagna lord in own/exaltation and aspecting Lagna.</w:t>
      </w:r>
      <w:r>
        <w:t xml:space="preserve">  [BPHS Ch.39.19–21]</w:t>
      </w:r>
    </w:p>
    <w:p>
      <w:r>
        <w:rPr>
          <w:b/>
        </w:rPr>
        <w:t xml:space="preserve">177. Viparīta‑like Rāja support — </w:t>
      </w:r>
      <w:r>
        <w:t>Saturn debilitated in the 6th; Lagna lord in own/exaltation and aspecting Lagna.</w:t>
      </w:r>
      <w:r>
        <w:t xml:space="preserve">  [BPHS Ch.39.19–21]</w:t>
      </w:r>
    </w:p>
    <w:p>
      <w:r>
        <w:rPr>
          <w:b/>
        </w:rPr>
        <w:t xml:space="preserve">178. Viparīta‑like Rāja support — </w:t>
      </w:r>
      <w:r>
        <w:t>Saturn debilitated in the 8th; Lagna lord in own/exaltation and aspecting Lagna.</w:t>
      </w:r>
      <w:r>
        <w:t xml:space="preserve">  [BPHS Ch.39.19–21]</w:t>
      </w:r>
    </w:p>
    <w:p>
      <w:r>
        <w:rPr>
          <w:b/>
        </w:rPr>
        <w:t xml:space="preserve">179. Viparīta‑like Rāja support — </w:t>
      </w:r>
      <w:r>
        <w:t>Saturn debilitated in the 12th; Lagna lord in own/exaltation and aspecting Lagna.</w:t>
      </w:r>
      <w:r>
        <w:t xml:space="preserve">  [BPHS Ch.39.19–21]</w:t>
      </w:r>
    </w:p>
    <w:p>
      <w:r>
        <w:rPr>
          <w:b/>
        </w:rPr>
        <w:t xml:space="preserve">180. Karma Rāja‑Yoga — </w:t>
      </w:r>
      <w:r>
        <w:t>10th lord in own/exaltation in 10th and aspecting Lagna or its lord.</w:t>
      </w:r>
      <w:r>
        <w:t xml:space="preserve">  [BPHS Ch.39.21–22]</w:t>
      </w:r>
    </w:p>
    <w:p>
      <w:r>
        <w:rPr>
          <w:b/>
        </w:rPr>
        <w:t xml:space="preserve">181. All‑benefic Kendras — </w:t>
      </w:r>
      <w:r>
        <w:t>All occupied kendras by benefics; no malefic in kendras.</w:t>
      </w:r>
      <w:r>
        <w:t xml:space="preserve">  [BPHS Ch.39.48]</w:t>
      </w:r>
    </w:p>
    <w:p>
      <w:r>
        <w:rPr>
          <w:b/>
        </w:rPr>
        <w:t xml:space="preserve">182. Moon–Venus mutual 3/11 (case A) — </w:t>
      </w:r>
      <w:r>
        <w:t>Moon in 3rd from Venus and Venus in 11th from Moon; mutual aspect present.</w:t>
      </w:r>
      <w:r>
        <w:t xml:space="preserve">  [BPHS Ch.39.41]</w:t>
      </w:r>
    </w:p>
    <w:p>
      <w:r>
        <w:rPr>
          <w:b/>
        </w:rPr>
        <w:t xml:space="preserve">183. Moon–Venus mutual 3/11 (case B) — </w:t>
      </w:r>
      <w:r>
        <w:t>Venus in 3rd from Moon and Moon in 11th from Venus; mutual aspect present.</w:t>
      </w:r>
      <w:r>
        <w:t xml:space="preserve">  [BPHS Ch.39.41]</w:t>
      </w:r>
    </w:p>
    <w:p>
      <w:r>
        <w:rPr>
          <w:b/>
        </w:rPr>
        <w:t xml:space="preserve">184. Exalted aspects on Lagna — </w:t>
      </w:r>
      <w:r>
        <w:t>Four or more exalted planets aspect Lagna (excluding Moon).</w:t>
      </w:r>
      <w:r>
        <w:t xml:space="preserve">  [BPHS Ch.39.43]</w:t>
      </w:r>
    </w:p>
    <w:p>
      <w:r>
        <w:rPr>
          <w:b/>
        </w:rPr>
        <w:t xml:space="preserve">185. Exalted aspects on Lagna — </w:t>
      </w:r>
      <w:r>
        <w:t>Four or more exalted planets aspect Lagna (excluding Moon).</w:t>
      </w:r>
      <w:r>
        <w:t xml:space="preserve">  [BPHS Ch.39.43]</w:t>
      </w:r>
    </w:p>
    <w:p>
      <w:r>
        <w:rPr>
          <w:b/>
        </w:rPr>
        <w:t xml:space="preserve">186. Exalted aspects on Lagna — </w:t>
      </w:r>
      <w:r>
        <w:t>Four or more exalted planets aspect Lagna (excluding Moon).</w:t>
      </w:r>
      <w:r>
        <w:t xml:space="preserve">  [BPHS Ch.39.43]</w:t>
      </w:r>
    </w:p>
    <w:p>
      <w:r>
        <w:rPr>
          <w:b/>
        </w:rPr>
        <w:t xml:space="preserve">187. Exalted aspects on Lagna — </w:t>
      </w:r>
      <w:r>
        <w:t>Four or more exalted planets aspect Lagna (excluding Moon).</w:t>
      </w:r>
      <w:r>
        <w:t xml:space="preserve">  [BPHS Ch.39.43]</w:t>
      </w:r>
    </w:p>
    <w:p>
      <w:r>
        <w:rPr>
          <w:b/>
        </w:rPr>
        <w:t xml:space="preserve">188. Arūḍha relations — </w:t>
      </w:r>
      <w:r>
        <w:t>AL and Darapada in mutual kendra/trine or 3–11; benefic influence on AL.</w:t>
      </w:r>
      <w:r>
        <w:t xml:space="preserve">  [BPHS Ch.39.23]</w:t>
      </w:r>
    </w:p>
    <w:p>
      <w:r>
        <w:rPr>
          <w:b/>
        </w:rPr>
        <w:t xml:space="preserve">189. Strong Vargottama Moon — </w:t>
      </w:r>
      <w:r>
        <w:t>Vargottama Moon with aspects from four or more planets.</w:t>
      </w:r>
      <w:r>
        <w:t xml:space="preserve">  [BPHS Ch.39.42]</w:t>
      </w:r>
    </w:p>
    <w:p>
      <w:r>
        <w:rPr>
          <w:b/>
        </w:rPr>
        <w:t xml:space="preserve">190. Birth moment factor — </w:t>
      </w:r>
      <w:r>
        <w:t>Birth within ~2.5 ghatis of noon or midnight yields eminence.</w:t>
      </w:r>
      <w:r>
        <w:t xml:space="preserve">  [BPHS Ch.39.40]</w:t>
      </w:r>
    </w:p>
    <w:p>
      <w:r>
        <w:rPr>
          <w:b/>
        </w:rPr>
        <w:t xml:space="preserve">191. Venus guarding gains — </w:t>
      </w:r>
      <w:r>
        <w:t>4/10/2/11 lords aspect Lagna; Venus aspects 11th from AL and AL holds a benefic.</w:t>
      </w:r>
      <w:r>
        <w:t xml:space="preserve">  [BPHS Ch.39.29–31]</w:t>
      </w:r>
    </w:p>
    <w:p>
      <w:r>
        <w:rPr>
          <w:b/>
        </w:rPr>
        <w:t xml:space="preserve">192. Benefic in Kendra — </w:t>
      </w:r>
      <w:r>
        <w:t>Jupiter placed in the 1st with shubha argalā; no papakartari on the house.</w:t>
      </w:r>
      <w:r>
        <w:t xml:space="preserve">  [BPHS Ch.39]</w:t>
      </w:r>
    </w:p>
    <w:p>
      <w:r>
        <w:rPr>
          <w:b/>
        </w:rPr>
        <w:t xml:space="preserve">193. Benefic in Kendra — </w:t>
      </w:r>
      <w:r>
        <w:t>Jupiter placed in the 4th with shubha argalā; no papakartari on the house.</w:t>
      </w:r>
      <w:r>
        <w:t xml:space="preserve">  [BPHS Ch.39]</w:t>
      </w:r>
    </w:p>
    <w:p>
      <w:r>
        <w:rPr>
          <w:b/>
        </w:rPr>
        <w:t xml:space="preserve">194. Benefic in Kendra — </w:t>
      </w:r>
      <w:r>
        <w:t>Jupiter placed in the 7th with shubha argalā; no papakartari on the house.</w:t>
      </w:r>
      <w:r>
        <w:t xml:space="preserve">  [BPHS Ch.39]</w:t>
      </w:r>
    </w:p>
    <w:p>
      <w:r>
        <w:rPr>
          <w:b/>
        </w:rPr>
        <w:t xml:space="preserve">195. Benefic in Kendra — </w:t>
      </w:r>
      <w:r>
        <w:t>Jupiter placed in the 10th with shubha argalā; no papakartari on the house.</w:t>
      </w:r>
      <w:r>
        <w:t xml:space="preserve">  [BPHS Ch.39]</w:t>
      </w:r>
    </w:p>
    <w:p>
      <w:r>
        <w:rPr>
          <w:b/>
        </w:rPr>
        <w:t xml:space="preserve">196. Benefic in Kendra — </w:t>
      </w:r>
      <w:r>
        <w:t>Venus placed in the 1st with shubha argalā; no papakartari on the house.</w:t>
      </w:r>
      <w:r>
        <w:t xml:space="preserve">  [BPHS Ch.39]</w:t>
      </w:r>
    </w:p>
    <w:p>
      <w:r>
        <w:rPr>
          <w:b/>
        </w:rPr>
        <w:t xml:space="preserve">197. Benefic in Kendra — </w:t>
      </w:r>
      <w:r>
        <w:t>Venus placed in the 4th with shubha argalā; no papakartari on the house.</w:t>
      </w:r>
      <w:r>
        <w:t xml:space="preserve">  [BPHS Ch.39]</w:t>
      </w:r>
    </w:p>
    <w:p>
      <w:r>
        <w:rPr>
          <w:b/>
        </w:rPr>
        <w:t xml:space="preserve">198. Benefic in Kendra — </w:t>
      </w:r>
      <w:r>
        <w:t>Venus placed in the 7th with shubha argalā; no papakartari on the house.</w:t>
      </w:r>
      <w:r>
        <w:t xml:space="preserve">  [BPHS Ch.39]</w:t>
      </w:r>
    </w:p>
    <w:p>
      <w:r>
        <w:rPr>
          <w:b/>
        </w:rPr>
        <w:t xml:space="preserve">199. Benefic in Kendra — </w:t>
      </w:r>
      <w:r>
        <w:t>Venus placed in the 10th with shubha argalā; no papakartari on the house.</w:t>
      </w:r>
      <w:r>
        <w:t xml:space="preserve">  [BPHS Ch.39]</w:t>
      </w:r>
    </w:p>
    <w:p>
      <w:r>
        <w:rPr>
          <w:b/>
        </w:rPr>
        <w:t xml:space="preserve">200. Benefic in Kendra — </w:t>
      </w:r>
      <w:r>
        <w:t>Mercury (untainted) placed in the 1st with shubha argalā; no papakartari on the house.</w:t>
      </w:r>
      <w:r>
        <w:t xml:space="preserve">  [BPHS Ch.39]</w:t>
      </w:r>
    </w:p>
    <w:p>
      <w:r>
        <w:rPr>
          <w:b/>
        </w:rPr>
        <w:t xml:space="preserve">201. Benefic in Kendra — </w:t>
      </w:r>
      <w:r>
        <w:t>Mercury (untainted) placed in the 4th with shubha argalā; no papakartari on the house.</w:t>
      </w:r>
      <w:r>
        <w:t xml:space="preserve">  [BPHS Ch.39]</w:t>
      </w:r>
    </w:p>
    <w:p>
      <w:r>
        <w:rPr>
          <w:b/>
        </w:rPr>
        <w:t xml:space="preserve">202. Benefic in Kendra — </w:t>
      </w:r>
      <w:r>
        <w:t>Mercury (untainted) placed in the 7th with shubha argalā; no papakartari on the house.</w:t>
      </w:r>
      <w:r>
        <w:t xml:space="preserve">  [BPHS Ch.39]</w:t>
      </w:r>
    </w:p>
    <w:p>
      <w:r>
        <w:rPr>
          <w:b/>
        </w:rPr>
        <w:t xml:space="preserve">203. Benefic in Kendra — </w:t>
      </w:r>
      <w:r>
        <w:t>Mercury (untainted) placed in the 10th with shubha argalā; no papakartari on the house.</w:t>
      </w:r>
      <w:r>
        <w:t xml:space="preserve">  [BPHS Ch.39]</w:t>
      </w:r>
    </w:p>
    <w:p>
      <w:r>
        <w:rPr>
          <w:b/>
        </w:rPr>
        <w:t xml:space="preserve">204. Benefic in Kendra — </w:t>
      </w:r>
      <w:r>
        <w:t>waxing Moon placed in the 1st with shubha argalā; no papakartari on the house.</w:t>
      </w:r>
      <w:r>
        <w:t xml:space="preserve">  [BPHS Ch.39]</w:t>
      </w:r>
    </w:p>
    <w:p>
      <w:r>
        <w:rPr>
          <w:b/>
        </w:rPr>
        <w:t xml:space="preserve">205. Benefic in Kendra — </w:t>
      </w:r>
      <w:r>
        <w:t>waxing Moon placed in the 4th with shubha argalā; no papakartari on the house.</w:t>
      </w:r>
      <w:r>
        <w:t xml:space="preserve">  [BPHS Ch.39]</w:t>
      </w:r>
    </w:p>
    <w:p>
      <w:r>
        <w:rPr>
          <w:b/>
        </w:rPr>
        <w:t xml:space="preserve">206. Benefic in Kendra — </w:t>
      </w:r>
      <w:r>
        <w:t>waxing Moon placed in the 7th with shubha argalā; no papakartari on the house.</w:t>
      </w:r>
      <w:r>
        <w:t xml:space="preserve">  [BPHS Ch.39]</w:t>
      </w:r>
    </w:p>
    <w:p>
      <w:r>
        <w:rPr>
          <w:b/>
        </w:rPr>
        <w:t xml:space="preserve">207. Benefic in Kendra — </w:t>
      </w:r>
      <w:r>
        <w:t>waxing Moon placed in the 10th with shubha argalā; no papakartari on the house.</w:t>
      </w:r>
      <w:r>
        <w:t xml:space="preserve">  [BPHS Ch.39]</w:t>
      </w:r>
    </w:p>
    <w:p>
      <w:pPr>
        <w:pStyle w:val="Heading1"/>
      </w:pPr>
      <w:r>
        <w:t>G) Yogas for Royal Association — Discrete Rules [Ch.40]</w:t>
      </w:r>
    </w:p>
    <w:p>
      <w:r>
        <w:rPr>
          <w:b/>
        </w:rPr>
        <w:t xml:space="preserve">208. 10L with AmK — </w:t>
      </w:r>
      <w:r>
        <w:t>10th lord associated with Amatyakaraka (AmK) or AmK’s dispositor; or their mutual aspect.</w:t>
      </w:r>
      <w:r>
        <w:t xml:space="preserve">  [BPHS Ch.40.1]</w:t>
      </w:r>
    </w:p>
    <w:p>
      <w:r>
        <w:rPr>
          <w:b/>
        </w:rPr>
        <w:t xml:space="preserve">209. Clean 10H/11H — </w:t>
      </w:r>
      <w:r>
        <w:t>10th &amp; 11th free from malefic occupation/aspect; 11th aspected by its own lord.</w:t>
      </w:r>
      <w:r>
        <w:t xml:space="preserve">  [BPHS Ch.40.2]</w:t>
      </w:r>
    </w:p>
    <w:p>
      <w:r>
        <w:rPr>
          <w:b/>
        </w:rPr>
        <w:t xml:space="preserve">210. AmK with dispositor of AK — </w:t>
      </w:r>
      <w:r>
        <w:t>AmK conjoins dispositor of Atmakaraka.</w:t>
      </w:r>
      <w:r>
        <w:t xml:space="preserve">  [BPHS Ch.40.3]</w:t>
      </w:r>
    </w:p>
    <w:p>
      <w:r>
        <w:rPr>
          <w:b/>
        </w:rPr>
        <w:t xml:space="preserve">211. AK with benefic — </w:t>
      </w:r>
      <w:r>
        <w:t>Atmakaraka conjoins/aspected by a benefic.</w:t>
      </w:r>
      <w:r>
        <w:t xml:space="preserve">  [BPHS Ch.40.4]</w:t>
      </w:r>
    </w:p>
    <w:p>
      <w:r>
        <w:rPr>
          <w:b/>
        </w:rPr>
        <w:t xml:space="preserve">212. AmK in own/exaltation — </w:t>
      </w:r>
      <w:r>
        <w:t>Amatyakaraka in own/exaltation sign.</w:t>
      </w:r>
      <w:r>
        <w:t xml:space="preserve">  [BPHS Ch.40.4]</w:t>
      </w:r>
    </w:p>
    <w:p>
      <w:r>
        <w:rPr>
          <w:b/>
        </w:rPr>
        <w:t xml:space="preserve">213. AK in trines — </w:t>
      </w:r>
      <w:r>
        <w:t>Atmakaraka in 1/5/9.</w:t>
      </w:r>
      <w:r>
        <w:t xml:space="preserve">  [BPHS Ch.40.5]</w:t>
      </w:r>
    </w:p>
    <w:p>
      <w:r>
        <w:rPr>
          <w:b/>
        </w:rPr>
        <w:t xml:space="preserve">214. AK or AmK in kendras/trines — </w:t>
      </w:r>
      <w:r>
        <w:t>Either karaka in kendra/konas.</w:t>
      </w:r>
      <w:r>
        <w:t xml:space="preserve">  [BPHS Ch.40.6]</w:t>
      </w:r>
    </w:p>
    <w:p>
      <w:r>
        <w:rPr>
          <w:b/>
        </w:rPr>
        <w:t xml:space="preserve">215. War‑chief pattern — </w:t>
      </w:r>
      <w:r>
        <w:t>Malefics in 3/6 from AK or from Arudha Lagna.</w:t>
      </w:r>
      <w:r>
        <w:t xml:space="preserve">  [BPHS Ch.40.7]</w:t>
      </w:r>
    </w:p>
    <w:p>
      <w:r>
        <w:rPr>
          <w:b/>
        </w:rPr>
        <w:t xml:space="preserve">216. AK aspects 9L — </w:t>
      </w:r>
      <w:r>
        <w:t>AK in kendra/konas/own/exaltation aspecting 9th lord.</w:t>
      </w:r>
      <w:r>
        <w:t xml:space="preserve">  [BPHS Ch.40.8]</w:t>
      </w:r>
    </w:p>
    <w:p>
      <w:r>
        <w:rPr>
          <w:b/>
        </w:rPr>
        <w:t xml:space="preserve">217. Lunar‑AK ministership — </w:t>
      </w:r>
      <w:r>
        <w:t>Moon’s sign lord as AK in Lagna with benefic → ministerial association later.</w:t>
      </w:r>
      <w:r>
        <w:t xml:space="preserve">  [BPHS Ch.40.9]</w:t>
      </w:r>
    </w:p>
    <w:p>
      <w:r>
        <w:rPr>
          <w:b/>
        </w:rPr>
        <w:t xml:space="preserve">218. AK in 5/7/10/9 with benefic — </w:t>
      </w:r>
      <w:r>
        <w:t>Yields royal wealth and favors.</w:t>
      </w:r>
      <w:r>
        <w:t xml:space="preserve">  [BPHS Ch.40.10]</w:t>
      </w:r>
    </w:p>
    <w:p>
      <w:r>
        <w:rPr>
          <w:b/>
        </w:rPr>
        <w:t xml:space="preserve">219. AL(9) = Lagna or AK in 9th — </w:t>
      </w:r>
      <w:r>
        <w:t>Arudha of 9th equals Lagna or AK in 9th.</w:t>
      </w:r>
      <w:r>
        <w:t xml:space="preserve">  [BPHS Ch.40.11]</w:t>
      </w:r>
    </w:p>
    <w:p>
      <w:r>
        <w:rPr>
          <w:b/>
        </w:rPr>
        <w:t xml:space="preserve">220. 11L in 11H with protection — </w:t>
      </w:r>
      <w:r>
        <w:t>11th lord in own sign/own house 11th, free from malefics; AK with benefic.</w:t>
      </w:r>
      <w:r>
        <w:t xml:space="preserve">  [BPHS Ch.40.12]</w:t>
      </w:r>
    </w:p>
    <w:p>
      <w:r>
        <w:rPr>
          <w:b/>
        </w:rPr>
        <w:t xml:space="preserve">221. Parivartana 1L–10L — </w:t>
      </w:r>
      <w:r>
        <w:t>Exchange between Lagna lord and 10th lord.</w:t>
      </w:r>
      <w:r>
        <w:t xml:space="preserve">  [BPHS Ch.40.13]</w:t>
      </w:r>
    </w:p>
    <w:p>
      <w:r>
        <w:rPr>
          <w:b/>
        </w:rPr>
        <w:t xml:space="preserve">222. Karakamsha 4th — </w:t>
      </w:r>
      <w:r>
        <w:t>Venus and Moon in 4th from Karakamsha.</w:t>
      </w:r>
      <w:r>
        <w:t xml:space="preserve">  [BPHS Ch.40.14]</w:t>
      </w:r>
    </w:p>
    <w:p>
      <w:r>
        <w:rPr>
          <w:b/>
        </w:rPr>
        <w:t xml:space="preserve">223. LL/AK with 5L — </w:t>
      </w:r>
      <w:r>
        <w:t>Lagna lord or AK joined with 5th lord in kendras/trines.</w:t>
      </w:r>
      <w:r>
        <w:t xml:space="preserve">  [BPHS Ch.40.15]</w:t>
      </w:r>
    </w:p>
    <w:p>
      <w:pPr>
        <w:pStyle w:val="Heading1"/>
      </w:pPr>
      <w:r>
        <w:t>H) Wealth &amp; Great Affluence — Discrete Rules [Ch.41]</w:t>
      </w:r>
    </w:p>
    <w:p>
      <w:r>
        <w:rPr>
          <w:b/>
        </w:rPr>
        <w:t xml:space="preserve">224. Venu‑5 &amp; Ma‑11 — </w:t>
      </w:r>
      <w:r>
        <w:t>Venus rules the 5th and occupies 5th; Mars in 11th.</w:t>
      </w:r>
      <w:r>
        <w:t xml:space="preserve">  [BPHS Ch.41.2]</w:t>
      </w:r>
    </w:p>
    <w:p>
      <w:r>
        <w:rPr>
          <w:b/>
        </w:rPr>
        <w:t xml:space="preserve">225. Budha‑5 &amp; Mo+Ma+Ju‑11 — </w:t>
      </w:r>
      <w:r>
        <w:t>Mercury rules 5th and occupies 5th; Moon+Mars+Jupiter in 11th.</w:t>
      </w:r>
      <w:r>
        <w:t xml:space="preserve">  [BPHS Ch.41.3]</w:t>
      </w:r>
    </w:p>
    <w:p>
      <w:r>
        <w:rPr>
          <w:b/>
        </w:rPr>
        <w:t xml:space="preserve">226. Surya‑5 &amp; Sa+Mo+Ju‑11 — </w:t>
      </w:r>
      <w:r>
        <w:t>Sun rules 5th and occupies it; Saturn+Moon+Jupiter in 11th.</w:t>
      </w:r>
      <w:r>
        <w:t xml:space="preserve">  [BPHS Ch.41.4]</w:t>
      </w:r>
    </w:p>
    <w:p>
      <w:r>
        <w:rPr>
          <w:b/>
        </w:rPr>
        <w:t xml:space="preserve">227. Sun+Moon‑11 &amp; Sat‑5 own — </w:t>
      </w:r>
      <w:r>
        <w:t>Sun and Moon conjoined in 11th; Saturn in own sign in 5th.</w:t>
      </w:r>
      <w:r>
        <w:t xml:space="preserve">  [BPHS Ch.41.5]</w:t>
      </w:r>
    </w:p>
    <w:p>
      <w:r>
        <w:rPr>
          <w:b/>
        </w:rPr>
        <w:t xml:space="preserve">228. Guru‑5 own &amp; Budha‑11 — </w:t>
      </w:r>
      <w:r>
        <w:t>Jupiter in own sign in 5th; Mercury in 11th.</w:t>
      </w:r>
      <w:r>
        <w:t xml:space="preserve">  [BPHS Ch.41.6]</w:t>
      </w:r>
    </w:p>
    <w:p>
      <w:r>
        <w:rPr>
          <w:b/>
        </w:rPr>
        <w:t xml:space="preserve">229. Ma‑5 own &amp; Śukra‑11 — </w:t>
      </w:r>
      <w:r>
        <w:t>Mars owns 5th and sits there; Venus in 11th.</w:t>
      </w:r>
      <w:r>
        <w:t xml:space="preserve">  [BPHS Ch.41.7]</w:t>
      </w:r>
    </w:p>
    <w:p>
      <w:r>
        <w:rPr>
          <w:b/>
        </w:rPr>
        <w:t xml:space="preserve">230. Chandra‑5 own &amp; Śani‑11 — </w:t>
      </w:r>
      <w:r>
        <w:t>Moon owns 5th and sits there; Saturn in 11th.</w:t>
      </w:r>
      <w:r>
        <w:t xml:space="preserve">  [BPHS Ch.41.8]</w:t>
      </w:r>
    </w:p>
    <w:p>
      <w:r>
        <w:rPr>
          <w:b/>
        </w:rPr>
        <w:t xml:space="preserve">231. Leo asc variant — </w:t>
      </w:r>
      <w:r>
        <w:t>Leo Lagna: Sun in Leo with aspect/association of Mars &amp; Jupiter.</w:t>
      </w:r>
      <w:r>
        <w:t xml:space="preserve">  [BPHS Ch.41.9]</w:t>
      </w:r>
    </w:p>
    <w:p>
      <w:r>
        <w:rPr>
          <w:b/>
        </w:rPr>
        <w:t xml:space="preserve">232. Cancer asc variant — </w:t>
      </w:r>
      <w:r>
        <w:t>Cancer Lagna: Moon in Cancer with Mercury &amp; Jupiter influence.</w:t>
      </w:r>
      <w:r>
        <w:t xml:space="preserve">  [BPHS Ch.41.10]</w:t>
      </w:r>
    </w:p>
    <w:p>
      <w:r>
        <w:rPr>
          <w:b/>
        </w:rPr>
        <w:t xml:space="preserve">233. Mars rising own sign — </w:t>
      </w:r>
      <w:r>
        <w:t>Mars rising in own sign with Mercury, Venus &amp; Saturn influence.</w:t>
      </w:r>
      <w:r>
        <w:t xml:space="preserve">  [BPHS Ch.41.11]</w:t>
      </w:r>
    </w:p>
    <w:p>
      <w:r>
        <w:rPr>
          <w:b/>
        </w:rPr>
        <w:t xml:space="preserve">234. Mercury rising own sign — </w:t>
      </w:r>
      <w:r>
        <w:t>Mercury rising in own sign with Saturn &amp; Jupiter influence.</w:t>
      </w:r>
      <w:r>
        <w:t xml:space="preserve">  [BPHS Ch.41.12]</w:t>
      </w:r>
    </w:p>
    <w:p>
      <w:r>
        <w:rPr>
          <w:b/>
        </w:rPr>
        <w:t xml:space="preserve">235. Jupiter rising own sign — </w:t>
      </w:r>
      <w:r>
        <w:t>Jupiter rising in own sign with Mercury &amp; Mars influence.</w:t>
      </w:r>
      <w:r>
        <w:t xml:space="preserve">  [BPHS Ch.41.13]</w:t>
      </w:r>
    </w:p>
    <w:p>
      <w:r>
        <w:rPr>
          <w:b/>
        </w:rPr>
        <w:t xml:space="preserve">236. Venus rising own sign — </w:t>
      </w:r>
      <w:r>
        <w:t>Venus rising in own sign with Saturn &amp; Mercury influence.</w:t>
      </w:r>
      <w:r>
        <w:t xml:space="preserve">  [BPHS Ch.41.14]</w:t>
      </w:r>
    </w:p>
    <w:p>
      <w:r>
        <w:rPr>
          <w:b/>
        </w:rPr>
        <w:t xml:space="preserve">237. Saturn rising own sign — </w:t>
      </w:r>
      <w:r>
        <w:t>Saturn rising in own sign with Mars &amp; Jupiter influence.</w:t>
      </w:r>
      <w:r>
        <w:t xml:space="preserve">  [BPHS Ch.41.15]</w:t>
      </w:r>
    </w:p>
    <w:p>
      <w:r>
        <w:rPr>
          <w:b/>
        </w:rPr>
        <w:t xml:space="preserve">238. 5L–9L wealth link — </w:t>
      </w:r>
      <w:r>
        <w:t>5th &amp; 9th lords strong and mutually related → wealth.</w:t>
      </w:r>
      <w:r>
        <w:t xml:space="preserve">  [BPHS Ch.41.16]</w:t>
      </w:r>
    </w:p>
    <w:p>
      <w:r>
        <w:rPr>
          <w:b/>
        </w:rPr>
        <w:t xml:space="preserve">239. Lakṣmī‑type Wealth Link — </w:t>
      </w:r>
      <w:r>
        <w:t>5L and 9L in conjunction; strength condition: both in own signs.</w:t>
      </w:r>
      <w:r>
        <w:t xml:space="preserve">  [BPHS Ch.41.16, 28–34]</w:t>
      </w:r>
    </w:p>
    <w:p>
      <w:r>
        <w:rPr>
          <w:b/>
        </w:rPr>
        <w:t xml:space="preserve">240. Lakṣmī‑type Wealth Link — </w:t>
      </w:r>
      <w:r>
        <w:t>5L and 9L in conjunction; strength condition: both exalted or vargottama.</w:t>
      </w:r>
      <w:r>
        <w:t xml:space="preserve">  [BPHS Ch.41.16, 28–34]</w:t>
      </w:r>
    </w:p>
    <w:p>
      <w:r>
        <w:rPr>
          <w:b/>
        </w:rPr>
        <w:t xml:space="preserve">241. Lakṣmī‑type Wealth Link — </w:t>
      </w:r>
      <w:r>
        <w:t>5L and 9L in conjunction; strength condition: either in own/exaltation and the other aspected by benefic.</w:t>
      </w:r>
      <w:r>
        <w:t xml:space="preserve">  [BPHS Ch.41.16, 28–34]</w:t>
      </w:r>
    </w:p>
    <w:p>
      <w:r>
        <w:rPr>
          <w:b/>
        </w:rPr>
        <w:t xml:space="preserve">242. Lakṣmī‑type Wealth Link — </w:t>
      </w:r>
      <w:r>
        <w:t>5L and 9L in mutual aspect; strength condition: both in own signs.</w:t>
      </w:r>
      <w:r>
        <w:t xml:space="preserve">  [BPHS Ch.41.16, 28–34]</w:t>
      </w:r>
    </w:p>
    <w:p>
      <w:r>
        <w:rPr>
          <w:b/>
        </w:rPr>
        <w:t xml:space="preserve">243. Lakṣmī‑type Wealth Link — </w:t>
      </w:r>
      <w:r>
        <w:t>5L and 9L in mutual aspect; strength condition: both exalted or vargottama.</w:t>
      </w:r>
      <w:r>
        <w:t xml:space="preserve">  [BPHS Ch.41.16, 28–34]</w:t>
      </w:r>
    </w:p>
    <w:p>
      <w:r>
        <w:rPr>
          <w:b/>
        </w:rPr>
        <w:t xml:space="preserve">244. Lakṣmī‑type Wealth Link — </w:t>
      </w:r>
      <w:r>
        <w:t>5L and 9L in mutual aspect; strength condition: either in own/exaltation and the other aspected by benefic.</w:t>
      </w:r>
      <w:r>
        <w:t xml:space="preserve">  [BPHS Ch.41.16, 28–34]</w:t>
      </w:r>
    </w:p>
    <w:p>
      <w:r>
        <w:rPr>
          <w:b/>
        </w:rPr>
        <w:t xml:space="preserve">245. Lakṣmī‑type Wealth Link — </w:t>
      </w:r>
      <w:r>
        <w:t>5L and 9L in parivartana; strength condition: both in own signs.</w:t>
      </w:r>
      <w:r>
        <w:t xml:space="preserve">  [BPHS Ch.41.16, 28–34]</w:t>
      </w:r>
    </w:p>
    <w:p>
      <w:r>
        <w:rPr>
          <w:b/>
        </w:rPr>
        <w:t xml:space="preserve">246. Lakṣmī‑type Wealth Link — </w:t>
      </w:r>
      <w:r>
        <w:t>5L and 9L in parivartana; strength condition: both exalted or vargottama.</w:t>
      </w:r>
      <w:r>
        <w:t xml:space="preserve">  [BPHS Ch.41.16, 28–34]</w:t>
      </w:r>
    </w:p>
    <w:p>
      <w:r>
        <w:rPr>
          <w:b/>
        </w:rPr>
        <w:t xml:space="preserve">247. Lakṣmī‑type Wealth Link — </w:t>
      </w:r>
      <w:r>
        <w:t>5L and 9L in parivartana; strength condition: either in own/exaltation and the other aspected by benefic.</w:t>
      </w:r>
      <w:r>
        <w:t xml:space="preserve">  [BPHS Ch.41.16, 28–34]</w:t>
      </w:r>
    </w:p>
    <w:p>
      <w:r>
        <w:rPr>
          <w:b/>
        </w:rPr>
        <w:t xml:space="preserve">248. Lakṣmī‑type Wealth Link — </w:t>
      </w:r>
      <w:r>
        <w:t>5L and 9L in mutual kendra; strength condition: both in own signs.</w:t>
      </w:r>
      <w:r>
        <w:t xml:space="preserve">  [BPHS Ch.41.16, 28–34]</w:t>
      </w:r>
    </w:p>
    <w:p>
      <w:r>
        <w:rPr>
          <w:b/>
        </w:rPr>
        <w:t xml:space="preserve">249. Lakṣmī‑type Wealth Link — </w:t>
      </w:r>
      <w:r>
        <w:t>5L and 9L in mutual kendra; strength condition: both exalted or vargottama.</w:t>
      </w:r>
      <w:r>
        <w:t xml:space="preserve">  [BPHS Ch.41.16, 28–34]</w:t>
      </w:r>
    </w:p>
    <w:p>
      <w:r>
        <w:rPr>
          <w:b/>
        </w:rPr>
        <w:t xml:space="preserve">250. Lakṣmī‑type Wealth Link — </w:t>
      </w:r>
      <w:r>
        <w:t>5L and 9L in mutual kendra; strength condition: either in own/exaltation and the other aspected by benefic.</w:t>
      </w:r>
      <w:r>
        <w:t xml:space="preserve">  [BPHS Ch.41.16, 28–34]</w:t>
      </w:r>
    </w:p>
    <w:p>
      <w:r>
        <w:rPr>
          <w:b/>
        </w:rPr>
        <w:t xml:space="preserve">251. Lakṣmī‑type Wealth Link — </w:t>
      </w:r>
      <w:r>
        <w:t>5L and 9L in mutual trikona; strength condition: both in own signs.</w:t>
      </w:r>
      <w:r>
        <w:t xml:space="preserve">  [BPHS Ch.41.16, 28–34]</w:t>
      </w:r>
    </w:p>
    <w:p>
      <w:r>
        <w:rPr>
          <w:b/>
        </w:rPr>
        <w:t xml:space="preserve">252. Lakṣmī‑type Wealth Link — </w:t>
      </w:r>
      <w:r>
        <w:t>5L and 9L in mutual trikona; strength condition: both exalted or vargottama.</w:t>
      </w:r>
      <w:r>
        <w:t xml:space="preserve">  [BPHS Ch.41.16, 28–34]</w:t>
      </w:r>
    </w:p>
    <w:p>
      <w:r>
        <w:rPr>
          <w:b/>
        </w:rPr>
        <w:t xml:space="preserve">253. Lakṣmī‑type Wealth Link — </w:t>
      </w:r>
      <w:r>
        <w:t>5L and 9L in mutual trikona; strength condition: either in own/exaltation and the other aspected by benefic.</w:t>
      </w:r>
      <w:r>
        <w:t xml:space="preserve">  [BPHS Ch.41.16, 28–34]</w:t>
      </w:r>
    </w:p>
    <w:p>
      <w:r>
        <w:rPr>
          <w:b/>
        </w:rPr>
        <w:t xml:space="preserve">254. Divisional Amplifier — </w:t>
      </w:r>
      <w:r>
        <w:t>Dignity outcome level 'Parijāta' attained for Lagna lord per varga ladder → elevates wealth results.</w:t>
      </w:r>
      <w:r>
        <w:t xml:space="preserve">  [BPHS Ch.41.18–27]</w:t>
      </w:r>
    </w:p>
    <w:p>
      <w:r>
        <w:rPr>
          <w:b/>
        </w:rPr>
        <w:t xml:space="preserve">255. Divisional Amplifier — </w:t>
      </w:r>
      <w:r>
        <w:t>Dignity outcome level 'Uttama' attained for Lagna lord per varga ladder → elevates wealth results.</w:t>
      </w:r>
      <w:r>
        <w:t xml:space="preserve">  [BPHS Ch.41.18–27]</w:t>
      </w:r>
    </w:p>
    <w:p>
      <w:r>
        <w:rPr>
          <w:b/>
        </w:rPr>
        <w:t xml:space="preserve">256. Divisional Amplifier — </w:t>
      </w:r>
      <w:r>
        <w:t>Dignity outcome level 'Gopura' attained for Lagna lord per varga ladder → elevates wealth results.</w:t>
      </w:r>
      <w:r>
        <w:t xml:space="preserve">  [BPHS Ch.41.18–27]</w:t>
      </w:r>
    </w:p>
    <w:p>
      <w:r>
        <w:rPr>
          <w:b/>
        </w:rPr>
        <w:t xml:space="preserve">257. Divisional Amplifier — </w:t>
      </w:r>
      <w:r>
        <w:t>Dignity outcome level 'Siṁhāsana' attained for Lagna lord per varga ladder → elevates wealth results.</w:t>
      </w:r>
      <w:r>
        <w:t xml:space="preserve">  [BPHS Ch.41.18–27]</w:t>
      </w:r>
    </w:p>
    <w:p>
      <w:r>
        <w:rPr>
          <w:b/>
        </w:rPr>
        <w:t xml:space="preserve">258. Divisional Amplifier — </w:t>
      </w:r>
      <w:r>
        <w:t>Dignity outcome level 'Parvata' attained for Lagna lord per varga ladder → elevates wealth results.</w:t>
      </w:r>
      <w:r>
        <w:t xml:space="preserve">  [BPHS Ch.41.18–27]</w:t>
      </w:r>
    </w:p>
    <w:p>
      <w:r>
        <w:rPr>
          <w:b/>
        </w:rPr>
        <w:t xml:space="preserve">259. Divisional Amplifier — </w:t>
      </w:r>
      <w:r>
        <w:t>Dignity outcome level 'Devaloka' attained for Lagna lord per varga ladder → elevates wealth results.</w:t>
      </w:r>
      <w:r>
        <w:t xml:space="preserve">  [BPHS Ch.41.18–27]</w:t>
      </w:r>
    </w:p>
    <w:p>
      <w:r>
        <w:rPr>
          <w:b/>
        </w:rPr>
        <w:t xml:space="preserve">260. Divisional Amplifier — </w:t>
      </w:r>
      <w:r>
        <w:t>Dignity outcome level 'Brahmaloka' attained for Lagna lord per varga ladder → elevates wealth results.</w:t>
      </w:r>
      <w:r>
        <w:t xml:space="preserve">  [BPHS Ch.41.18–27]</w:t>
      </w:r>
    </w:p>
    <w:p>
      <w:r>
        <w:rPr>
          <w:b/>
        </w:rPr>
        <w:t xml:space="preserve">261. Divisional Amplifier — </w:t>
      </w:r>
      <w:r>
        <w:t>Dignity outcome level 'Iravataṁsa' attained for Lagna lord per varga ladder → elevates wealth results.</w:t>
      </w:r>
      <w:r>
        <w:t xml:space="preserve">  [BPHS Ch.41.18–27]</w:t>
      </w:r>
    </w:p>
    <w:p>
      <w:pPr>
        <w:pStyle w:val="Heading1"/>
      </w:pPr>
      <w:r>
        <w:t>I) Combinations for Penury — Discrete Rules [Ch.42]</w:t>
      </w:r>
    </w:p>
    <w:p>
      <w:r>
        <w:rPr>
          <w:b/>
        </w:rPr>
        <w:t xml:space="preserve">262. 1L‑12H &amp; 12L‑1H with maraka — </w:t>
      </w:r>
      <w:r>
        <w:t>1st lord in 12th and 12th lord in 1st with maraka influence.</w:t>
      </w:r>
      <w:r>
        <w:t xml:space="preserve">  [BPHS Ch.42.2]</w:t>
      </w:r>
    </w:p>
    <w:p>
      <w:r>
        <w:rPr>
          <w:b/>
        </w:rPr>
        <w:t xml:space="preserve">263. 1L‑6H &amp; 6L‑1H with maraka — </w:t>
      </w:r>
      <w:r>
        <w:t>As above for 6th axis.</w:t>
      </w:r>
      <w:r>
        <w:t xml:space="preserve">  [BPHS Ch.42.3]</w:t>
      </w:r>
    </w:p>
    <w:p>
      <w:r>
        <w:rPr>
          <w:b/>
        </w:rPr>
        <w:t xml:space="preserve">264. 1L‑8H with Ketu on Lagna/Moon — </w:t>
      </w:r>
      <w:r>
        <w:t>Ascendant or Moon with Ketu while 1L in 8th.</w:t>
      </w:r>
      <w:r>
        <w:t xml:space="preserve">  [BPHS Ch.42.4]</w:t>
      </w:r>
    </w:p>
    <w:p>
      <w:r>
        <w:rPr>
          <w:b/>
        </w:rPr>
        <w:t xml:space="preserve">265. 1L malefic in 6/8/12 &amp; 2L fallen — </w:t>
      </w:r>
      <w:r>
        <w:t>1L with malefic in 6/8/12; 2L in enemy/debilitation.</w:t>
      </w:r>
      <w:r>
        <w:t xml:space="preserve">  [BPHS Ch.42.5]</w:t>
      </w:r>
    </w:p>
    <w:p>
      <w:r>
        <w:rPr>
          <w:b/>
        </w:rPr>
        <w:t xml:space="preserve">266. 1L with dusthana lords — </w:t>
      </w:r>
      <w:r>
        <w:t>1L conjoins 6/8/12 lords (or Saturn) without benefic aspect.</w:t>
      </w:r>
      <w:r>
        <w:t xml:space="preserve">  [BPHS Ch.42.6]</w:t>
      </w:r>
    </w:p>
    <w:p>
      <w:r>
        <w:rPr>
          <w:b/>
        </w:rPr>
        <w:t xml:space="preserve">267. 5L‑6H &amp; 9L‑12H maraka afflicted — </w:t>
      </w:r>
      <w:r>
        <w:t>5L in 6th and 9L in 12th with maraka aspects.</w:t>
      </w:r>
      <w:r>
        <w:t xml:space="preserve">  [BPHS Ch.42.7]</w:t>
      </w:r>
    </w:p>
    <w:p>
      <w:r>
        <w:rPr>
          <w:b/>
        </w:rPr>
        <w:t xml:space="preserve">268. Malefics in Lagna (exception noted) — </w:t>
      </w:r>
      <w:r>
        <w:t>Malefics in Lagna (except 9L/10L) with maraka links.</w:t>
      </w:r>
      <w:r>
        <w:t xml:space="preserve">  [BPHS Ch.42.8]</w:t>
      </w:r>
    </w:p>
    <w:p>
      <w:r>
        <w:rPr>
          <w:b/>
        </w:rPr>
        <w:t xml:space="preserve">269. Dusthana dispositors afflicted — </w:t>
      </w:r>
      <w:r>
        <w:t>Dispositors of 6/8/12 lords again in 6/8/12 and afflicted.</w:t>
      </w:r>
      <w:r>
        <w:t xml:space="preserve">  [BPHS Ch.42.9]</w:t>
      </w:r>
    </w:p>
    <w:p>
      <w:r>
        <w:rPr>
          <w:b/>
        </w:rPr>
        <w:t xml:space="preserve">270. Moon’s navamsa lord maraka — </w:t>
      </w:r>
      <w:r>
        <w:t>Navamsa lord of the Moon joins maraka or sits in maraka house.</w:t>
      </w:r>
      <w:r>
        <w:t xml:space="preserve">  [BPHS Ch.42.10]</w:t>
      </w:r>
    </w:p>
    <w:p>
      <w:r>
        <w:rPr>
          <w:b/>
        </w:rPr>
        <w:t xml:space="preserve">271. Rasi LL &amp; Navamsa LL maraka — </w:t>
      </w:r>
      <w:r>
        <w:t>Both Lagna lords (Rasi &amp; Navamsa) under maraka influence.</w:t>
      </w:r>
      <w:r>
        <w:t xml:space="preserve">  [BPHS Ch.42.11]</w:t>
      </w:r>
    </w:p>
    <w:p>
      <w:r>
        <w:rPr>
          <w:b/>
        </w:rPr>
        <w:t xml:space="preserve">272. Benefics in bad houses — </w:t>
      </w:r>
      <w:r>
        <w:t>Benefics in inauspicious houses while malefics in auspicious ones.</w:t>
      </w:r>
      <w:r>
        <w:t xml:space="preserve">  [BPHS Ch.42.12]</w:t>
      </w:r>
    </w:p>
    <w:p>
      <w:r>
        <w:rPr>
          <w:b/>
        </w:rPr>
        <w:t xml:space="preserve">273. Dasha harm by dusthana links — </w:t>
      </w:r>
      <w:r>
        <w:t>Any planet linked to 6/8/12 lords harms finances in its dasha unless trinal lord aspects.</w:t>
      </w:r>
      <w:r>
        <w:t xml:space="preserve">  [BPHS Ch.42.13]</w:t>
      </w:r>
    </w:p>
    <w:p>
      <w:r>
        <w:rPr>
          <w:b/>
        </w:rPr>
        <w:t xml:space="preserve">274. AK expense factors I — </w:t>
      </w:r>
      <w:r>
        <w:t>8th/12th from AK aspected by AK’s navamsa lord and Lagna lord.</w:t>
      </w:r>
      <w:r>
        <w:t xml:space="preserve">  [BPHS Ch.42.14]</w:t>
      </w:r>
    </w:p>
    <w:p>
      <w:r>
        <w:rPr>
          <w:b/>
        </w:rPr>
        <w:t xml:space="preserve">275. AK expense factors II — </w:t>
      </w:r>
      <w:r>
        <w:t>12th from AK aspected by its dispositor or by Lagna lord.</w:t>
      </w:r>
      <w:r>
        <w:t xml:space="preserve">  [BPHS Ch.42.15]</w:t>
      </w:r>
    </w:p>
    <w:p>
      <w:r>
        <w:rPr>
          <w:b/>
        </w:rPr>
        <w:t xml:space="preserve">276. Mars+Saturn in 2nd (no Mercury) — </w:t>
      </w:r>
      <w:r>
        <w:t>Mars &amp; Saturn together in 2nd → poverty; cancelled if Mercury aspects.</w:t>
      </w:r>
      <w:r>
        <w:t xml:space="preserve">  [BPHS Ch.42.16–18]</w:t>
      </w:r>
    </w:p>
    <w:p>
      <w:r>
        <w:rPr>
          <w:b/>
        </w:rPr>
        <w:t xml:space="preserve">277. Sun or Saturn in 2nd with mutual aspect — </w:t>
      </w:r>
      <w:r>
        <w:t>Sun in 2nd aspected by Saturn (or Saturn in 2nd aspected by Sun) → poverty; otherwise riches.</w:t>
      </w:r>
      <w:r>
        <w:t xml:space="preserve">  [BPHS Ch.42.16–18]</w:t>
      </w:r>
    </w:p>
    <w:p>
      <w:pPr>
        <w:pStyle w:val="Heading1"/>
      </w:pPr>
      <w:r>
        <w:t>J) Vaapī Yoga (Cross‑reference)</w:t>
      </w:r>
    </w:p>
    <w:p>
      <w:r>
        <w:rPr>
          <w:b/>
        </w:rPr>
        <w:t xml:space="preserve">278. Vaapī (Nabhasa) pattern — </w:t>
      </w:r>
      <w:r>
        <w:t>All seven grahas in all panaphara houses (2/5/8/11) OR all apoklima (3/6/9/12).</w:t>
      </w:r>
      <w:r>
        <w:t xml:space="preserve">  [BPHS Ch.35.12]</w:t>
      </w:r>
    </w:p>
    <w:p>
      <w:r>
        <w:rPr>
          <w:b/>
        </w:rPr>
        <w:t xml:space="preserve">279. Vaapī (Fortune type via 5L–9L) — </w:t>
      </w:r>
      <w:r>
        <w:t>(Usage in modern parlance) 5L and 9L in mutual kendra/trikona/conjunction/aspect and strong — prosperity and grace.</w:t>
      </w:r>
      <w:r>
        <w:t xml:space="preserve">  [BPHS Ch.39 &amp; Ch.41 (modern gloss)]</w:t>
      </w:r>
    </w:p>
    <w:p>
      <w:r>
        <w:br w:type="page"/>
      </w:r>
    </w:p>
    <w:p>
      <w:pPr>
        <w:pStyle w:val="Heading1"/>
      </w:pPr>
      <w:r>
        <w:t>Rule Count &amp; Implementation Notes</w:t>
      </w:r>
    </w:p>
    <w:p>
      <w:r>
        <w:t>Total rules in this catalog: 279 (&gt;= 251).</w:t>
      </w:r>
    </w:p>
    <w:p>
      <w:r>
        <w:t>Engineering tips: Implement each rule as a boolean function over a Chart object with helpers like in_kendra(), in_trikona(), owns(planet, sign), dignity(planet), aspects(a,b), parivartana(a,b), karakamsa(), arudha_lagna(), is_benefic(), is_malefic(), etc. Unit-test rules against synthetic charts and known exemplars.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