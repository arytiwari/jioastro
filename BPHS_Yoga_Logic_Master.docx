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BPHS Yoga Logic – Machine-Readable Rules (Working Catalog)</w:t>
      </w:r>
    </w:p>
    <w:p>
      <w:r>
        <w:rPr>
          <w:b/>
        </w:rPr>
        <w:t xml:space="preserve">Source of truth: </w:t>
      </w:r>
      <w:r>
        <w:t xml:space="preserve">Brihat Parāśara Horā Śāstra (BPHS), English translation (Vedpuran PDF). This document encodes the </w:t>
      </w:r>
      <w:r>
        <w:rPr>
          <w:b/>
        </w:rPr>
        <w:t>logical conditions</w:t>
      </w:r>
      <w:r>
        <w:t xml:space="preserve"> for named yogas and primary combination patterns exactly as stated in BPHS chapters on Nabhasa (Ch.35), Many Other Yogas (Ch.36), Moon’s Yogas (Ch.37), Sun’s Yogas (Ch.38), Rajyoga (Ch.39), Yogas for Royal Association (Ch.40), Wealth (Ch.41), Penury (Ch.42), and Panchamahāpuruṣa (Ch.75).</w:t>
      </w:r>
    </w:p>
    <w:p>
      <w:r>
        <w:t>Notation used throughout:</w:t>
      </w:r>
    </w:p>
    <w:p>
      <w:pPr>
        <w:pStyle w:val="ListBullet"/>
      </w:pPr>
      <w:r>
        <w:t>Houses: 1–12 = Tanu, Dhana, Sahaja, Bandhu, Putra, Ari, Yuvati, Randhra, Dharma, Karma, Labha, Vyaya.</w:t>
      </w:r>
    </w:p>
    <w:p>
      <w:pPr>
        <w:pStyle w:val="ListBullet"/>
      </w:pPr>
      <w:r>
        <w:t>Kendra = 1/4/7/10; Trikona = 1/5/9; Upachaya = 3/6/10/11; Apoklima = 3/6/9/12; Panaphara = 2/5/8/11.</w:t>
      </w:r>
    </w:p>
    <w:p>
      <w:pPr>
        <w:pStyle w:val="ListBullet"/>
      </w:pPr>
      <w:r>
        <w:t>Aspects/Drishti: standard Parāśari (graha-specific full drishtis).</w:t>
      </w:r>
    </w:p>
    <w:p>
      <w:pPr>
        <w:pStyle w:val="ListBullet"/>
      </w:pPr>
      <w:r>
        <w:t>Benefics = Jupiter, Venus, Mercury (untainted), waxing Moon; Malefics = Saturn, Mars, Sun, Rahu/Ketu, waning Moon (per BPHS context).</w:t>
      </w:r>
    </w:p>
    <w:p>
      <w:pPr>
        <w:pStyle w:val="ListBullet"/>
      </w:pPr>
      <w:r>
        <w:t>Own/Exaltation/Debilitation follow classical signs; Strength includes dignity, varga status, retrogression as in BPHS.</w:t>
      </w:r>
    </w:p>
    <w:p>
      <w:pPr>
        <w:pStyle w:val="ListBullet"/>
      </w:pPr>
      <w:r>
        <w:t>‘Yuti’ = Conjunction; ‘Exchange/Parivartana’ = mutual sign ownership swap.</w:t>
      </w:r>
    </w:p>
    <w:p>
      <w:pPr>
        <w:pStyle w:val="ListBullet"/>
      </w:pPr>
      <w:r>
        <w:t>Moon-phase/beneficence nuances apply as in BPHS; treat nodes as shadowy malefics unless otherwise stated.</w:t>
      </w:r>
    </w:p>
    <w:p>
      <w:r>
        <w:br w:type="page"/>
      </w:r>
    </w:p>
    <w:p>
      <w:pPr>
        <w:pStyle w:val="Heading1"/>
      </w:pPr>
      <w:r>
        <w:t>A) Nabhasa Yogas (32) – Pure Positional Patterns (BPHS Ch.35)</w:t>
      </w:r>
    </w:p>
    <w:p>
      <w:r>
        <w:rPr>
          <w:b/>
        </w:rPr>
        <w:t xml:space="preserve">Rajju: </w:t>
      </w:r>
      <w:r>
        <w:t>All seven classical grahas placed only in movable (cardinal) signs.</w:t>
      </w:r>
      <w:r>
        <w:t xml:space="preserve">  [BPHS Ch.35.7]</w:t>
      </w:r>
    </w:p>
    <w:p>
      <w:r>
        <w:rPr>
          <w:b/>
        </w:rPr>
        <w:t xml:space="preserve">Musala: </w:t>
      </w:r>
      <w:r>
        <w:t>All seven grahas placed only in fixed signs.</w:t>
      </w:r>
      <w:r>
        <w:t xml:space="preserve">  [BPHS Ch.35.7]</w:t>
      </w:r>
    </w:p>
    <w:p>
      <w:r>
        <w:rPr>
          <w:b/>
        </w:rPr>
        <w:t xml:space="preserve">Nala: </w:t>
      </w:r>
      <w:r>
        <w:t>All seven grahas placed only in dual (mutable) signs.</w:t>
      </w:r>
      <w:r>
        <w:t xml:space="preserve">  [BPHS Ch.35.7]</w:t>
      </w:r>
    </w:p>
    <w:p>
      <w:r>
        <w:rPr>
          <w:b/>
        </w:rPr>
        <w:t xml:space="preserve">Maal (Mala): </w:t>
      </w:r>
      <w:r>
        <w:t>Benefics occupying any three kendras.</w:t>
      </w:r>
      <w:r>
        <w:t xml:space="preserve">  [BPHS Ch.35.8]</w:t>
      </w:r>
    </w:p>
    <w:p>
      <w:r>
        <w:rPr>
          <w:b/>
        </w:rPr>
        <w:t xml:space="preserve">Sarpa (Bhujanga): </w:t>
      </w:r>
      <w:r>
        <w:t>Malefics occupying any three kendras.</w:t>
      </w:r>
      <w:r>
        <w:t xml:space="preserve">  [BPHS Ch.35.8]</w:t>
      </w:r>
    </w:p>
    <w:p>
      <w:r>
        <w:rPr>
          <w:b/>
        </w:rPr>
        <w:t xml:space="preserve">Gada: </w:t>
      </w:r>
      <w:r>
        <w:t>All grahas confined to any two successive kendras.</w:t>
      </w:r>
      <w:r>
        <w:t xml:space="preserve">  [BPHS Ch.35.9]</w:t>
      </w:r>
    </w:p>
    <w:p>
      <w:r>
        <w:rPr>
          <w:b/>
        </w:rPr>
        <w:t xml:space="preserve">Sakata: </w:t>
      </w:r>
      <w:r>
        <w:t>All grahas only in 1st and 7th houses.</w:t>
      </w:r>
      <w:r>
        <w:t xml:space="preserve">  [BPHS Ch.35.9]</w:t>
      </w:r>
    </w:p>
    <w:p>
      <w:r>
        <w:rPr>
          <w:b/>
        </w:rPr>
        <w:t xml:space="preserve">Vihaga: </w:t>
      </w:r>
      <w:r>
        <w:t>All grahas only in 4th and 10th houses.</w:t>
      </w:r>
      <w:r>
        <w:t xml:space="preserve">  [BPHS Ch.35.9]</w:t>
      </w:r>
    </w:p>
    <w:p>
      <w:r>
        <w:rPr>
          <w:b/>
        </w:rPr>
        <w:t xml:space="preserve">Shringataka: </w:t>
      </w:r>
      <w:r>
        <w:t>All grahas only in 1st, 5th and 9th houses.</w:t>
      </w:r>
      <w:r>
        <w:t xml:space="preserve">  [BPHS Ch.35.10]</w:t>
      </w:r>
    </w:p>
    <w:p>
      <w:r>
        <w:rPr>
          <w:b/>
        </w:rPr>
        <w:t xml:space="preserve">Hala: </w:t>
      </w:r>
      <w:r>
        <w:t>All grahas only in (2,6,10) or (3,7,11) or (4,8,12).</w:t>
      </w:r>
      <w:r>
        <w:t xml:space="preserve">  [BPHS Ch.35.10]</w:t>
      </w:r>
    </w:p>
    <w:p>
      <w:r>
        <w:rPr>
          <w:b/>
        </w:rPr>
        <w:t xml:space="preserve">Vajra: </w:t>
      </w:r>
      <w:r>
        <w:t>All benefics in 1 and 7 OR all malefics in 4 and 10.</w:t>
      </w:r>
      <w:r>
        <w:t xml:space="preserve">  [BPHS Ch.35.11]</w:t>
      </w:r>
    </w:p>
    <w:p>
      <w:r>
        <w:rPr>
          <w:b/>
        </w:rPr>
        <w:t xml:space="preserve">Yava: </w:t>
      </w:r>
      <w:r>
        <w:t>All benefics in 4 and 10 OR all malefics in 1 and 7 (inverse of Vajra).</w:t>
      </w:r>
      <w:r>
        <w:t xml:space="preserve">  [BPHS Ch.35.11]</w:t>
      </w:r>
    </w:p>
    <w:p>
      <w:r>
        <w:rPr>
          <w:b/>
        </w:rPr>
        <w:t xml:space="preserve">Kamala: </w:t>
      </w:r>
      <w:r>
        <w:t>All seven grahas in the four kendras (1/4/7/10).</w:t>
      </w:r>
      <w:r>
        <w:t xml:space="preserve">  [BPHS Ch.35.12]</w:t>
      </w:r>
    </w:p>
    <w:p>
      <w:r>
        <w:rPr>
          <w:b/>
        </w:rPr>
        <w:t xml:space="preserve">Vapi: </w:t>
      </w:r>
      <w:r>
        <w:t>All seven grahas in all panaphara houses (2/5/8/11) OR all apoklima (3/6/9/12).</w:t>
      </w:r>
      <w:r>
        <w:t xml:space="preserve">  [BPHS Ch.35.12]</w:t>
      </w:r>
    </w:p>
    <w:p>
      <w:r>
        <w:rPr>
          <w:b/>
        </w:rPr>
        <w:t xml:space="preserve">Yupa: </w:t>
      </w:r>
      <w:r>
        <w:t>Seven grahas spread over four houses starting from 1st (1–4).</w:t>
      </w:r>
      <w:r>
        <w:t xml:space="preserve">  [BPHS Ch.35.13]</w:t>
      </w:r>
    </w:p>
    <w:p>
      <w:r>
        <w:rPr>
          <w:b/>
        </w:rPr>
        <w:t xml:space="preserve">Shara: </w:t>
      </w:r>
      <w:r>
        <w:t>Seven grahas spread over four houses starting from 4th (4–7).</w:t>
      </w:r>
      <w:r>
        <w:t xml:space="preserve">  [BPHS Ch.35.13]</w:t>
      </w:r>
    </w:p>
    <w:p>
      <w:r>
        <w:rPr>
          <w:b/>
        </w:rPr>
        <w:t xml:space="preserve">Shakti: </w:t>
      </w:r>
      <w:r>
        <w:t>Seven grahas spread over four houses starting from 7th (7–10).</w:t>
      </w:r>
      <w:r>
        <w:t xml:space="preserve">  [BPHS Ch.35.13]</w:t>
      </w:r>
    </w:p>
    <w:p>
      <w:r>
        <w:rPr>
          <w:b/>
        </w:rPr>
        <w:t xml:space="preserve">Danda: </w:t>
      </w:r>
      <w:r>
        <w:t>Seven grahas spread over four houses starting from 10th (10–1).</w:t>
      </w:r>
      <w:r>
        <w:t xml:space="preserve">  [BPHS Ch.35.13]</w:t>
      </w:r>
    </w:p>
    <w:p>
      <w:r>
        <w:rPr>
          <w:b/>
        </w:rPr>
        <w:t xml:space="preserve">Nauka: </w:t>
      </w:r>
      <w:r>
        <w:t>Seven consecutive houses starting from 1st are occupied.</w:t>
      </w:r>
      <w:r>
        <w:t xml:space="preserve">  [BPHS Ch.35.14]</w:t>
      </w:r>
    </w:p>
    <w:p>
      <w:r>
        <w:rPr>
          <w:b/>
        </w:rPr>
        <w:t xml:space="preserve">Koota: </w:t>
      </w:r>
      <w:r>
        <w:t>Seven consecutive houses starting from 4th are occupied.</w:t>
      </w:r>
      <w:r>
        <w:t xml:space="preserve">  [BPHS Ch.35.14]</w:t>
      </w:r>
    </w:p>
    <w:p>
      <w:r>
        <w:rPr>
          <w:b/>
        </w:rPr>
        <w:t xml:space="preserve">Chatra: </w:t>
      </w:r>
      <w:r>
        <w:t>Seven consecutive houses starting from 7th are occupied.</w:t>
      </w:r>
      <w:r>
        <w:t xml:space="preserve">  [BPHS Ch.35.14]</w:t>
      </w:r>
    </w:p>
    <w:p>
      <w:r>
        <w:rPr>
          <w:b/>
        </w:rPr>
        <w:t xml:space="preserve">Dhanusha (Chapa): </w:t>
      </w:r>
      <w:r>
        <w:t>Seven consecutive houses starting from 10th are occupied.</w:t>
      </w:r>
      <w:r>
        <w:t xml:space="preserve">  [BPHS Ch.35.14]</w:t>
      </w:r>
    </w:p>
    <w:p>
      <w:r>
        <w:rPr>
          <w:b/>
        </w:rPr>
        <w:t xml:space="preserve">Ardha Chandra: </w:t>
      </w:r>
      <w:r>
        <w:t>Seven consecutive houses starting from a non-kendra house (per Saravali note).</w:t>
      </w:r>
      <w:r>
        <w:t xml:space="preserve">  [BPHS Ch.35.14 (note)]</w:t>
      </w:r>
    </w:p>
    <w:p>
      <w:r>
        <w:rPr>
          <w:b/>
        </w:rPr>
        <w:t xml:space="preserve">Chakra: </w:t>
      </w:r>
      <w:r>
        <w:t>Six alternate signs occupied starting from Lagna.</w:t>
      </w:r>
      <w:r>
        <w:t xml:space="preserve">  [BPHS Ch.35.15]</w:t>
      </w:r>
    </w:p>
    <w:p>
      <w:r>
        <w:rPr>
          <w:b/>
        </w:rPr>
        <w:t xml:space="preserve">Samudra: </w:t>
      </w:r>
      <w:r>
        <w:t>Six alternate signs occupied starting from 2nd house.</w:t>
      </w:r>
      <w:r>
        <w:t xml:space="preserve">  [BPHS Ch.35.15]</w:t>
      </w:r>
    </w:p>
    <w:p>
      <w:r>
        <w:rPr>
          <w:b/>
        </w:rPr>
        <w:t xml:space="preserve">Gola: </w:t>
      </w:r>
      <w:r>
        <w:t>All seven grahas in one sign.</w:t>
      </w:r>
      <w:r>
        <w:t xml:space="preserve">  [BPHS Ch.35.16]</w:t>
      </w:r>
    </w:p>
    <w:p>
      <w:r>
        <w:rPr>
          <w:b/>
        </w:rPr>
        <w:t xml:space="preserve">Yuga: </w:t>
      </w:r>
      <w:r>
        <w:t>All seven grahas confined to two signs.</w:t>
      </w:r>
      <w:r>
        <w:t xml:space="preserve">  [BPHS Ch.35.16]</w:t>
      </w:r>
    </w:p>
    <w:p>
      <w:r>
        <w:rPr>
          <w:b/>
        </w:rPr>
        <w:t xml:space="preserve">Shoola: </w:t>
      </w:r>
      <w:r>
        <w:t>All seven grahas confined to three signs.</w:t>
      </w:r>
      <w:r>
        <w:t xml:space="preserve">  [BPHS Ch.35.16]</w:t>
      </w:r>
    </w:p>
    <w:p>
      <w:r>
        <w:rPr>
          <w:b/>
        </w:rPr>
        <w:t xml:space="preserve">Kedara: </w:t>
      </w:r>
      <w:r>
        <w:t>All seven grahas confined to four signs.</w:t>
      </w:r>
      <w:r>
        <w:t xml:space="preserve">  [BPHS Ch.35.16]</w:t>
      </w:r>
    </w:p>
    <w:p>
      <w:r>
        <w:rPr>
          <w:b/>
        </w:rPr>
        <w:t xml:space="preserve">Paasha: </w:t>
      </w:r>
      <w:r>
        <w:t>All seven grahas confined to five signs.</w:t>
      </w:r>
      <w:r>
        <w:t xml:space="preserve">  [BPHS Ch.35.16]</w:t>
      </w:r>
    </w:p>
    <w:p>
      <w:r>
        <w:rPr>
          <w:b/>
        </w:rPr>
        <w:t xml:space="preserve">Daama: </w:t>
      </w:r>
      <w:r>
        <w:t>All seven grahas confined to six signs.</w:t>
      </w:r>
      <w:r>
        <w:t xml:space="preserve">  [BPHS Ch.35.16]</w:t>
      </w:r>
    </w:p>
    <w:p>
      <w:r>
        <w:rPr>
          <w:b/>
        </w:rPr>
        <w:t xml:space="preserve">Veena: </w:t>
      </w:r>
      <w:r>
        <w:t>All seven grahas spread over seven signs (no kendra-only pattern active).</w:t>
      </w:r>
      <w:r>
        <w:t xml:space="preserve">  [BPHS Ch.35.16]</w:t>
      </w:r>
    </w:p>
    <w:p>
      <w:r>
        <w:br w:type="page"/>
      </w:r>
    </w:p>
    <w:p>
      <w:pPr>
        <w:pStyle w:val="Heading1"/>
      </w:pPr>
      <w:r>
        <w:t>B) ‘Many Other Yogas’ – Named Combinations (BPHS Ch.36)</w:t>
      </w:r>
    </w:p>
    <w:p>
      <w:r>
        <w:rPr>
          <w:b/>
        </w:rPr>
        <w:t xml:space="preserve">Gaja–Kesari: </w:t>
      </w:r>
      <w:r>
        <w:t>Jupiter in a kendra from Moon.</w:t>
      </w:r>
      <w:r>
        <w:t xml:space="preserve">  [BPHS Ch.36.3–4]</w:t>
      </w:r>
    </w:p>
    <w:p>
      <w:r>
        <w:rPr>
          <w:b/>
        </w:rPr>
        <w:t xml:space="preserve">Amala: </w:t>
      </w:r>
      <w:r>
        <w:t>A benefic in the 10th from Lagna or from Moon.</w:t>
      </w:r>
      <w:r>
        <w:t xml:space="preserve">  [BPHS Ch.36.5–6]</w:t>
      </w:r>
    </w:p>
    <w:p>
      <w:r>
        <w:rPr>
          <w:b/>
        </w:rPr>
        <w:t xml:space="preserve">Parvata: </w:t>
      </w:r>
      <w:r>
        <w:t>Benefics in 1st and 7th; malefics in 3rd and 6th (or benefics in 1st/7th and no malefics in kendras).</w:t>
      </w:r>
      <w:r>
        <w:t xml:space="preserve">  [BPHS Ch.36.7–8]</w:t>
      </w:r>
    </w:p>
    <w:p>
      <w:r>
        <w:rPr>
          <w:b/>
        </w:rPr>
        <w:t xml:space="preserve">Kahala: </w:t>
      </w:r>
      <w:r>
        <w:t>Lord of 3rd strongly placed and associated with the lord of 11th (classical variant per BPHS wording).</w:t>
      </w:r>
      <w:r>
        <w:t xml:space="preserve">  [BPHS Ch.36.9–10]</w:t>
      </w:r>
    </w:p>
    <w:p>
      <w:r>
        <w:rPr>
          <w:b/>
        </w:rPr>
        <w:t xml:space="preserve">Chamara: </w:t>
      </w:r>
      <w:r>
        <w:t>Lagna lord strong and placed in a kendra/trikona with benefic influence.</w:t>
      </w:r>
      <w:r>
        <w:t xml:space="preserve">  [BPHS Ch.36.11–12]</w:t>
      </w:r>
    </w:p>
    <w:p>
      <w:r>
        <w:rPr>
          <w:b/>
        </w:rPr>
        <w:t xml:space="preserve">Shankha: </w:t>
      </w:r>
      <w:r>
        <w:t>Lords of 5th and 6th in mutual kendras and strong; Lagna lord in a movable sign.</w:t>
      </w:r>
      <w:r>
        <w:t xml:space="preserve">  [BPHS Ch.36.13–14]</w:t>
      </w:r>
    </w:p>
    <w:p>
      <w:r>
        <w:rPr>
          <w:b/>
        </w:rPr>
        <w:t xml:space="preserve">Bheri: </w:t>
      </w:r>
      <w:r>
        <w:t>Lords of 1st, 2nd, 7th, and 10th occupying kendras; Moon with benefic.</w:t>
      </w:r>
      <w:r>
        <w:t xml:space="preserve">  [BPHS Ch.36.15–16]</w:t>
      </w:r>
    </w:p>
    <w:p>
      <w:r>
        <w:rPr>
          <w:b/>
        </w:rPr>
        <w:t xml:space="preserve">Mridanga: </w:t>
      </w:r>
      <w:r>
        <w:t>Lords of 2nd and 11th in kendras/trikonas and strong; benefic Moon.</w:t>
      </w:r>
      <w:r>
        <w:t xml:space="preserve">  [BPHS Ch.36.17]</w:t>
      </w:r>
    </w:p>
    <w:p>
      <w:r>
        <w:rPr>
          <w:b/>
        </w:rPr>
        <w:t xml:space="preserve">Shrinatha: </w:t>
      </w:r>
      <w:r>
        <w:t>Lord of 7th in own/exalted sign and aspected by benefics; Lagna lord strong.</w:t>
      </w:r>
      <w:r>
        <w:t xml:space="preserve">  [BPHS Ch.36.18]</w:t>
      </w:r>
    </w:p>
    <w:p>
      <w:r>
        <w:rPr>
          <w:b/>
        </w:rPr>
        <w:t xml:space="preserve">Sharada: </w:t>
      </w:r>
      <w:r>
        <w:t>Jupiter in kendra; Venus in trine; Moon strong; Lagna lord strong.</w:t>
      </w:r>
      <w:r>
        <w:t xml:space="preserve">  [BPHS Ch.36.19–20]</w:t>
      </w:r>
    </w:p>
    <w:p>
      <w:r>
        <w:rPr>
          <w:b/>
        </w:rPr>
        <w:t xml:space="preserve">Matsya: </w:t>
      </w:r>
      <w:r>
        <w:t>Benefics in 4th and 10th; malefics in 3rd and 6th.</w:t>
      </w:r>
      <w:r>
        <w:t xml:space="preserve">  [BPHS Ch.36.21–22]</w:t>
      </w:r>
    </w:p>
    <w:p>
      <w:r>
        <w:rPr>
          <w:b/>
        </w:rPr>
        <w:t xml:space="preserve">Kurma: </w:t>
      </w:r>
      <w:r>
        <w:t>All benefics in their own/exaltation signs in kendras.</w:t>
      </w:r>
      <w:r>
        <w:t xml:space="preserve">  [BPHS Ch.36.23–24]</w:t>
      </w:r>
    </w:p>
    <w:p>
      <w:r>
        <w:rPr>
          <w:b/>
        </w:rPr>
        <w:t xml:space="preserve">Khadga: </w:t>
      </w:r>
      <w:r>
        <w:t>Lords of 2nd and 9th in mutual kendras or trines, strong.</w:t>
      </w:r>
      <w:r>
        <w:t xml:space="preserve">  [BPHS Ch.36.25–26]</w:t>
      </w:r>
    </w:p>
    <w:p>
      <w:r>
        <w:rPr>
          <w:b/>
        </w:rPr>
        <w:t xml:space="preserve">Lakshmi: </w:t>
      </w:r>
      <w:r>
        <w:t>Lagna lord strong; Jupiter and Venus in kendras/trikonas and strong.</w:t>
      </w:r>
      <w:r>
        <w:t xml:space="preserve">  [BPHS Ch.36.27–28]</w:t>
      </w:r>
    </w:p>
    <w:p>
      <w:r>
        <w:rPr>
          <w:b/>
        </w:rPr>
        <w:t xml:space="preserve">Kusuma: </w:t>
      </w:r>
      <w:r>
        <w:t>Benefics in kendras; Lagna lord strong; Moon unafflicted.</w:t>
      </w:r>
      <w:r>
        <w:t xml:space="preserve">  [BPHS Ch.36.29–30]</w:t>
      </w:r>
    </w:p>
    <w:p>
      <w:r>
        <w:rPr>
          <w:b/>
        </w:rPr>
        <w:t xml:space="preserve">Kalanidhi: </w:t>
      </w:r>
      <w:r>
        <w:t>Mercury and Venus in the 2nd or 11th while Jupiter aspects them.</w:t>
      </w:r>
      <w:r>
        <w:t xml:space="preserve">  [BPHS Ch.36.31–32]</w:t>
      </w:r>
    </w:p>
    <w:p>
      <w:r>
        <w:rPr>
          <w:b/>
        </w:rPr>
        <w:t xml:space="preserve">Kalpadruma (Parijata): </w:t>
      </w:r>
      <w:r>
        <w:t>Lagna lord in own/exaltation; its dispositor strong; that dispositor’s dispositor also strong.</w:t>
      </w:r>
      <w:r>
        <w:t xml:space="preserve">  [BPHS Ch.36.33–34]</w:t>
      </w:r>
    </w:p>
    <w:p>
      <w:r>
        <w:rPr>
          <w:b/>
        </w:rPr>
        <w:t xml:space="preserve">Trimurti – Hari: </w:t>
      </w:r>
      <w:r>
        <w:t>Atmakaraka (AK) strong and in kendra/konas with benefic aspect (Vishnu form).</w:t>
      </w:r>
      <w:r>
        <w:t xml:space="preserve">  [BPHS Ch.36.35–36]</w:t>
      </w:r>
    </w:p>
    <w:p>
      <w:r>
        <w:rPr>
          <w:b/>
        </w:rPr>
        <w:t xml:space="preserve">Trimurti – Hara: </w:t>
      </w:r>
      <w:r>
        <w:t>Putrakaraka (PK) strong similarly (Shiva form).</w:t>
      </w:r>
      <w:r>
        <w:t xml:space="preserve">  [BPHS Ch.36.35–36]</w:t>
      </w:r>
    </w:p>
    <w:p>
      <w:r>
        <w:rPr>
          <w:b/>
        </w:rPr>
        <w:t xml:space="preserve">Trimurti – Brahma: </w:t>
      </w:r>
      <w:r>
        <w:t>Amsakaraka/Navamsa strength indicating creative fortune.</w:t>
      </w:r>
      <w:r>
        <w:t xml:space="preserve">  [BPHS Ch.36.35–36]</w:t>
      </w:r>
    </w:p>
    <w:p>
      <w:r>
        <w:rPr>
          <w:b/>
        </w:rPr>
        <w:t xml:space="preserve">Lagna Adhi: </w:t>
      </w:r>
      <w:r>
        <w:t>Benefics in 6th, 7th, 8th from Lagna (Adhi-type from Lagna).</w:t>
      </w:r>
      <w:r>
        <w:t xml:space="preserve">  [BPHS Ch.36.37]</w:t>
      </w:r>
    </w:p>
    <w:p>
      <w:r>
        <w:br w:type="page"/>
      </w:r>
    </w:p>
    <w:p>
      <w:pPr>
        <w:pStyle w:val="Heading1"/>
      </w:pPr>
      <w:r>
        <w:t>C) Moon’s Yogas (BPHS Ch.37)</w:t>
      </w:r>
    </w:p>
    <w:p>
      <w:r>
        <w:rPr>
          <w:b/>
        </w:rPr>
        <w:t xml:space="preserve">Sunapha: </w:t>
      </w:r>
      <w:r>
        <w:t>Planet(s) (except Sun) in the 2nd from Moon.</w:t>
      </w:r>
      <w:r>
        <w:t xml:space="preserve">  [BPHS Ch.37.3–6]</w:t>
      </w:r>
    </w:p>
    <w:p>
      <w:r>
        <w:rPr>
          <w:b/>
        </w:rPr>
        <w:t xml:space="preserve">Anapha: </w:t>
      </w:r>
      <w:r>
        <w:t>Planet(s) (except Sun) in the 12th from Moon.</w:t>
      </w:r>
      <w:r>
        <w:t xml:space="preserve">  [BPHS Ch.37.3–6]</w:t>
      </w:r>
    </w:p>
    <w:p>
      <w:r>
        <w:rPr>
          <w:b/>
        </w:rPr>
        <w:t xml:space="preserve">Durudhura: </w:t>
      </w:r>
      <w:r>
        <w:t>Planet(s) (except Sun) in both 2nd and 12th from Moon.</w:t>
      </w:r>
      <w:r>
        <w:t xml:space="preserve">  [BPHS Ch.37.3–6]</w:t>
      </w:r>
    </w:p>
    <w:p>
      <w:r>
        <w:rPr>
          <w:b/>
        </w:rPr>
        <w:t xml:space="preserve">Kemadruma (affliction): </w:t>
      </w:r>
      <w:r>
        <w:t>No planet in 2nd/12th from Moon, and none in kendra from Moon and none in 2nd/12th from Lagna.</w:t>
      </w:r>
      <w:r>
        <w:t xml:space="preserve">  [BPHS Ch.37.13 (def)]</w:t>
      </w:r>
    </w:p>
    <w:p>
      <w:r>
        <w:rPr>
          <w:b/>
        </w:rPr>
        <w:t xml:space="preserve">Adhi from Moon: </w:t>
      </w:r>
      <w:r>
        <w:t>Benefics in 6th/7th/8th from Moon.</w:t>
      </w:r>
      <w:r>
        <w:t xml:space="preserve">  [BPHS Ch.37.1–2]</w:t>
      </w:r>
    </w:p>
    <w:p>
      <w:r>
        <w:rPr>
          <w:b/>
        </w:rPr>
        <w:t xml:space="preserve">Dhana from Moon: </w:t>
      </w:r>
      <w:r>
        <w:t>Wealth combinations assessed from Moon as Lagna.</w:t>
      </w:r>
      <w:r>
        <w:t xml:space="preserve">  [BPHS Ch.37.7–12]</w:t>
      </w:r>
    </w:p>
    <w:p>
      <w:r>
        <w:br w:type="page"/>
      </w:r>
    </w:p>
    <w:p>
      <w:pPr>
        <w:pStyle w:val="Heading1"/>
      </w:pPr>
      <w:r>
        <w:t>D) Sun’s Yogas (BPHS Ch.38)</w:t>
      </w:r>
    </w:p>
    <w:p>
      <w:r>
        <w:rPr>
          <w:b/>
        </w:rPr>
        <w:t xml:space="preserve">Vesi: </w:t>
      </w:r>
      <w:r>
        <w:t>Any planet (except Moon) in the 2nd from Sun.</w:t>
      </w:r>
      <w:r>
        <w:t xml:space="preserve">  [BPHS Ch.38.1]</w:t>
      </w:r>
    </w:p>
    <w:p>
      <w:r>
        <w:rPr>
          <w:b/>
        </w:rPr>
        <w:t xml:space="preserve">Vasi: </w:t>
      </w:r>
      <w:r>
        <w:t>Any planet (except Moon) in the 12th from Sun.</w:t>
      </w:r>
      <w:r>
        <w:t xml:space="preserve">  [BPHS Ch.38.1]</w:t>
      </w:r>
    </w:p>
    <w:p>
      <w:r>
        <w:rPr>
          <w:b/>
        </w:rPr>
        <w:t xml:space="preserve">Ubhayachari: </w:t>
      </w:r>
      <w:r>
        <w:t>Planets (except Moon) in both 2nd and 12th from Sun.</w:t>
      </w:r>
      <w:r>
        <w:t xml:space="preserve">  [BPHS Ch.38.1–4]</w:t>
      </w:r>
    </w:p>
    <w:p>
      <w:r>
        <w:br w:type="page"/>
      </w:r>
    </w:p>
    <w:p>
      <w:pPr>
        <w:pStyle w:val="Heading1"/>
      </w:pPr>
      <w:r>
        <w:t>E) Pancha Mahāpurusha Yogas (BPHS Ch.75)</w:t>
      </w:r>
    </w:p>
    <w:p>
      <w:r>
        <w:rPr>
          <w:b/>
        </w:rPr>
        <w:t xml:space="preserve">Ruchaka: </w:t>
      </w:r>
      <w:r>
        <w:t>Mars in own or exaltation sign in a kendra.</w:t>
      </w:r>
      <w:r>
        <w:t xml:space="preserve">  [BPHS Ch.75.1–2]</w:t>
      </w:r>
    </w:p>
    <w:p>
      <w:r>
        <w:rPr>
          <w:b/>
        </w:rPr>
        <w:t xml:space="preserve">Bhadra: </w:t>
      </w:r>
      <w:r>
        <w:t>Mercury in own or exaltation sign in a kendra.</w:t>
      </w:r>
      <w:r>
        <w:t xml:space="preserve">  [BPHS Ch.75.1–2]</w:t>
      </w:r>
    </w:p>
    <w:p>
      <w:r>
        <w:rPr>
          <w:b/>
        </w:rPr>
        <w:t xml:space="preserve">Hamsa: </w:t>
      </w:r>
      <w:r>
        <w:t>Jupiter in own or exaltation sign in a kendra.</w:t>
      </w:r>
      <w:r>
        <w:t xml:space="preserve">  [BPHS Ch.75.1–2]</w:t>
      </w:r>
    </w:p>
    <w:p>
      <w:r>
        <w:rPr>
          <w:b/>
        </w:rPr>
        <w:t xml:space="preserve">Malavya: </w:t>
      </w:r>
      <w:r>
        <w:t>Venus in own or exaltation sign in a kendra.</w:t>
      </w:r>
      <w:r>
        <w:t xml:space="preserve">  [BPHS Ch.75.1–2]</w:t>
      </w:r>
    </w:p>
    <w:p>
      <w:r>
        <w:rPr>
          <w:b/>
        </w:rPr>
        <w:t xml:space="preserve">Shasha: </w:t>
      </w:r>
      <w:r>
        <w:t>Saturn in own or exaltation sign in a kendra.</w:t>
      </w:r>
      <w:r>
        <w:t xml:space="preserve">  [BPHS Ch.75.1–2]</w:t>
      </w:r>
    </w:p>
    <w:p>
      <w:r>
        <w:br w:type="page"/>
      </w:r>
    </w:p>
    <w:p>
      <w:pPr>
        <w:pStyle w:val="Heading1"/>
      </w:pPr>
      <w:r>
        <w:t>F) Rajyoga – Compact Rule‑Set (BPHS Ch.39)</w:t>
      </w:r>
    </w:p>
    <w:p>
      <w:r>
        <w:t>Below is a compact normalization of BPHS Ch.39. Each item is an executable condition template; many map 1:1 with distinct ślokas.</w:t>
      </w:r>
    </w:p>
    <w:p>
      <w:r>
        <w:rPr>
          <w:b/>
        </w:rPr>
        <w:t xml:space="preserve">RY-01 Maha Rajyoga: </w:t>
      </w:r>
      <w:r>
        <w:t>Lagna lord ↔ 5th lord exchange; OR AK &amp; PK together in Lagna/5th/exaltation/own/navamsa with benefic aspect.</w:t>
      </w:r>
      <w:r>
        <w:t xml:space="preserve">  [BPHS Ch.39.6–7]</w:t>
      </w:r>
    </w:p>
    <w:p>
      <w:r>
        <w:rPr>
          <w:b/>
        </w:rPr>
        <w:t xml:space="preserve">RY-02: </w:t>
      </w:r>
      <w:r>
        <w:t>Lagna lord with benefic aspect in 1/5/7 (with AK) gives Rajyoga.</w:t>
      </w:r>
      <w:r>
        <w:t xml:space="preserve">  [BPHS Ch.39.8]</w:t>
      </w:r>
    </w:p>
    <w:p>
      <w:r>
        <w:rPr>
          <w:b/>
        </w:rPr>
        <w:t xml:space="preserve">RY-03: </w:t>
      </w:r>
      <w:r>
        <w:t>Benefics in 2nd/4th/5th from Lagna lord (or from AK’s sign).</w:t>
      </w:r>
      <w:r>
        <w:t xml:space="preserve">  [BPHS Ch.39.9–10]</w:t>
      </w:r>
    </w:p>
    <w:p>
      <w:r>
        <w:rPr>
          <w:b/>
        </w:rPr>
        <w:t xml:space="preserve">RY-04: </w:t>
      </w:r>
      <w:r>
        <w:t>Malefics in 3rd/6th from Lagna lord (or from AK’s sign).</w:t>
      </w:r>
      <w:r>
        <w:t xml:space="preserve">  [BPHS Ch.39.9–10]</w:t>
      </w:r>
    </w:p>
    <w:p>
      <w:r>
        <w:rPr>
          <w:b/>
        </w:rPr>
        <w:t xml:space="preserve">RY-05: </w:t>
      </w:r>
      <w:r>
        <w:t>Venus at Karakamsa, or in 5th therefrom/AL with Guru/Moon aspect → royal links.</w:t>
      </w:r>
      <w:r>
        <w:t xml:space="preserve">  [BPHS Ch.39.11]</w:t>
      </w:r>
    </w:p>
    <w:p>
      <w:r>
        <w:rPr>
          <w:b/>
        </w:rPr>
        <w:t xml:space="preserve">RY-06: </w:t>
      </w:r>
      <w:r>
        <w:t>Any planet aspecting natal Lagna or Hora/Ghati Lagna.</w:t>
      </w:r>
      <w:r>
        <w:t xml:space="preserve">  [BPHS Ch.39.12]</w:t>
      </w:r>
    </w:p>
    <w:p>
      <w:r>
        <w:rPr>
          <w:b/>
        </w:rPr>
        <w:t xml:space="preserve">RY-07: </w:t>
      </w:r>
      <w:r>
        <w:t>One planet occupying/aspecting all six shadvargas of Lagna.</w:t>
      </w:r>
      <w:r>
        <w:t xml:space="preserve">  [BPHS Ch.39.13–14]</w:t>
      </w:r>
    </w:p>
    <w:p>
      <w:r>
        <w:rPr>
          <w:b/>
        </w:rPr>
        <w:t xml:space="preserve">RY-08: </w:t>
      </w:r>
      <w:r>
        <w:t>Natal/Hora/Ghati or Rasi/Drekkana/Navamsa Lagnas with own/exalted planets.</w:t>
      </w:r>
      <w:r>
        <w:t xml:space="preserve">  [BPHS Ch.39.15]</w:t>
      </w:r>
    </w:p>
    <w:p>
      <w:r>
        <w:rPr>
          <w:b/>
        </w:rPr>
        <w:t xml:space="preserve">RY-09: </w:t>
      </w:r>
      <w:r>
        <w:t>Moon + benefic in Arudha Lagna while Jupiter in 2nd from Lagna; both points aspected by own/exalted planets.</w:t>
      </w:r>
      <w:r>
        <w:t xml:space="preserve">  [BPHS Ch.39.16]</w:t>
      </w:r>
    </w:p>
    <w:p>
      <w:r>
        <w:rPr>
          <w:b/>
        </w:rPr>
        <w:t xml:space="preserve">RY-10: </w:t>
      </w:r>
      <w:r>
        <w:t>Benefics in 1/4/5 with malefic in 3rd.</w:t>
      </w:r>
      <w:r>
        <w:t xml:space="preserve">  [BPHS Ch.39.17]</w:t>
      </w:r>
    </w:p>
    <w:p>
      <w:r>
        <w:rPr>
          <w:b/>
        </w:rPr>
        <w:t xml:space="preserve">RY-11: </w:t>
      </w:r>
      <w:r>
        <w:t>Exalted benefic in 2nd house.</w:t>
      </w:r>
      <w:r>
        <w:t xml:space="preserve">  [BPHS Ch.39.18]</w:t>
      </w:r>
    </w:p>
    <w:p>
      <w:r>
        <w:rPr>
          <w:b/>
        </w:rPr>
        <w:t xml:space="preserve">RY-12: </w:t>
      </w:r>
      <w:r>
        <w:t>Debilitated planets in 3/6/8/12 while Lagna lord exalted/own and aspecting Lagna.</w:t>
      </w:r>
      <w:r>
        <w:t xml:space="preserve">  [BPHS Ch.39.19–21]</w:t>
      </w:r>
    </w:p>
    <w:p>
      <w:r>
        <w:rPr>
          <w:b/>
        </w:rPr>
        <w:t xml:space="preserve">RY-13: </w:t>
      </w:r>
      <w:r>
        <w:t>10th lord strong in 10th (own/exaltation) aspecting Lagna; or benefics in kendras.</w:t>
      </w:r>
      <w:r>
        <w:t xml:space="preserve">  [BPHS Ch.39.21–22]</w:t>
      </w:r>
    </w:p>
    <w:p>
      <w:r>
        <w:rPr>
          <w:b/>
        </w:rPr>
        <w:t xml:space="preserve">RY-14: </w:t>
      </w:r>
      <w:r>
        <w:t>AK in benefic sign/navamsa; benefics in kendras from Karakamsha.</w:t>
      </w:r>
      <w:r>
        <w:t xml:space="preserve">  [BPHS Ch.39.22–27]</w:t>
      </w:r>
    </w:p>
    <w:p>
      <w:r>
        <w:rPr>
          <w:b/>
        </w:rPr>
        <w:t xml:space="preserve">RY-15: </w:t>
      </w:r>
      <w:r>
        <w:t>AL and Darapada in mutual kendra/trine/3–11.</w:t>
      </w:r>
      <w:r>
        <w:t xml:space="preserve">  [BPHS Ch.39.23]</w:t>
      </w:r>
    </w:p>
    <w:p>
      <w:r>
        <w:rPr>
          <w:b/>
        </w:rPr>
        <w:t xml:space="preserve">RY-16: </w:t>
      </w:r>
      <w:r>
        <w:t>Bhava/Hora/Ghati Lagnas aspected by exalted planets.</w:t>
      </w:r>
      <w:r>
        <w:t xml:space="preserve">  [BPHS Ch.39.24]</w:t>
      </w:r>
    </w:p>
    <w:p>
      <w:r>
        <w:rPr>
          <w:b/>
        </w:rPr>
        <w:t xml:space="preserve">RY-17: </w:t>
      </w:r>
      <w:r>
        <w:t>Bhava–Hora–Ghati (and their Drekkanas/Navamsas) receiving same planet’s aspect.</w:t>
      </w:r>
      <w:r>
        <w:t xml:space="preserve">  [BPHS Ch.39.25]</w:t>
      </w:r>
    </w:p>
    <w:p>
      <w:r>
        <w:rPr>
          <w:b/>
        </w:rPr>
        <w:t xml:space="preserve">RY-18: </w:t>
      </w:r>
      <w:r>
        <w:t>Exalted/own planet in Arudha Lagna (esp. exalted Moon) or Guru/Śukra there without malefic argala; Guru in 2nd.</w:t>
      </w:r>
      <w:r>
        <w:t xml:space="preserve">  [BPHS Ch.39.26–28]</w:t>
      </w:r>
    </w:p>
    <w:p>
      <w:r>
        <w:rPr>
          <w:b/>
        </w:rPr>
        <w:t xml:space="preserve">RY-19: </w:t>
      </w:r>
      <w:r>
        <w:t>Even one of 6/8/12 lords debilitated and aspecting Lagna.</w:t>
      </w:r>
      <w:r>
        <w:t xml:space="preserve">  [BPHS Ch.39.28]</w:t>
      </w:r>
    </w:p>
    <w:p>
      <w:r>
        <w:rPr>
          <w:b/>
        </w:rPr>
        <w:t xml:space="preserve">RY-20: </w:t>
      </w:r>
      <w:r>
        <w:t>4/10/2/11 lords aspecting Lagna while Venus aspects 11th from AL and AL has benefic.</w:t>
      </w:r>
      <w:r>
        <w:t xml:space="preserve">  [BPHS Ch.39.29–31]</w:t>
      </w:r>
    </w:p>
    <w:p>
      <w:r>
        <w:rPr>
          <w:b/>
        </w:rPr>
        <w:t xml:space="preserve">RY-21: </w:t>
      </w:r>
      <w:r>
        <w:t>5th &amp; 9th lords mutually aspect/conjoin or are 7th from each other.</w:t>
      </w:r>
      <w:r>
        <w:t xml:space="preserve">  [BPHS Ch.39.33–34]</w:t>
      </w:r>
    </w:p>
    <w:p>
      <w:r>
        <w:rPr>
          <w:b/>
        </w:rPr>
        <w:t xml:space="preserve">RY-22: </w:t>
      </w:r>
      <w:r>
        <w:t>4th lord in 10th and 10th lord in 4th; both aspect 5th/9th lords.</w:t>
      </w:r>
      <w:r>
        <w:t xml:space="preserve">  [BPHS Ch.39.35]</w:t>
      </w:r>
    </w:p>
    <w:p>
      <w:r>
        <w:rPr>
          <w:b/>
        </w:rPr>
        <w:t xml:space="preserve">RY-23: </w:t>
      </w:r>
      <w:r>
        <w:t>1st, 4th, 5th, 9th, 10th lords conjoin in 9th.</w:t>
      </w:r>
      <w:r>
        <w:t xml:space="preserve">  [BPHS Ch.39.36]</w:t>
      </w:r>
    </w:p>
    <w:p>
      <w:r>
        <w:rPr>
          <w:b/>
        </w:rPr>
        <w:t xml:space="preserve">RY-24: </w:t>
      </w:r>
      <w:r>
        <w:t>4th/10th lord joining 5th or 9th lord.</w:t>
      </w:r>
      <w:r>
        <w:t xml:space="preserve">  [BPHS Ch.39.37]</w:t>
      </w:r>
    </w:p>
    <w:p>
      <w:r>
        <w:rPr>
          <w:b/>
        </w:rPr>
        <w:t xml:space="preserve">RY-25: </w:t>
      </w:r>
      <w:r>
        <w:t>5th lord in Lagna/4th/10th with 9th or Lagna lord.</w:t>
      </w:r>
      <w:r>
        <w:t xml:space="preserve">  [BPHS Ch.39.38]</w:t>
      </w:r>
    </w:p>
    <w:p>
      <w:r>
        <w:rPr>
          <w:b/>
        </w:rPr>
        <w:t xml:space="preserve">RY-26: </w:t>
      </w:r>
      <w:r>
        <w:t>Jupiter own in 9th with Venus or 5th lord.</w:t>
      </w:r>
      <w:r>
        <w:t xml:space="preserve">  [BPHS Ch.39.39]</w:t>
      </w:r>
    </w:p>
    <w:p>
      <w:r>
        <w:rPr>
          <w:b/>
        </w:rPr>
        <w:t xml:space="preserve">RY-27: </w:t>
      </w:r>
      <w:r>
        <w:t>Birth within ~2.5 ghatis of noon/midnight.</w:t>
      </w:r>
      <w:r>
        <w:t xml:space="preserve">  [BPHS Ch.39.40]</w:t>
      </w:r>
    </w:p>
    <w:p>
      <w:r>
        <w:rPr>
          <w:b/>
        </w:rPr>
        <w:t xml:space="preserve">RY-28: </w:t>
      </w:r>
      <w:r>
        <w:t>Moon–Venus in mutual 3/11 with mutual aspect from elsewhere.</w:t>
      </w:r>
      <w:r>
        <w:t xml:space="preserve">  [BPHS Ch.39.41]</w:t>
      </w:r>
    </w:p>
    <w:p>
      <w:r>
        <w:rPr>
          <w:b/>
        </w:rPr>
        <w:t xml:space="preserve">RY-29: </w:t>
      </w:r>
      <w:r>
        <w:t>Strong Vargottama Moon with 4+ planetary aspects.</w:t>
      </w:r>
      <w:r>
        <w:t xml:space="preserve">  [BPHS Ch.39.42]</w:t>
      </w:r>
    </w:p>
    <w:p>
      <w:r>
        <w:rPr>
          <w:b/>
        </w:rPr>
        <w:t xml:space="preserve">RY-30: </w:t>
      </w:r>
      <w:r>
        <w:t>Exalted aspects on Lagna (4+ excluding Moon).</w:t>
      </w:r>
      <w:r>
        <w:t xml:space="preserve">  [BPHS Ch.39.43]</w:t>
      </w:r>
    </w:p>
    <w:p>
      <w:r>
        <w:rPr>
          <w:b/>
        </w:rPr>
        <w:t xml:space="preserve">RY-31: </w:t>
      </w:r>
      <w:r>
        <w:t>1–2–3+ exalted planets rules: 1=kingly, 2=equal, 3=wealthy etc.</w:t>
      </w:r>
      <w:r>
        <w:t xml:space="preserve">  [BPHS Ch.39.44–46]</w:t>
      </w:r>
    </w:p>
    <w:p>
      <w:r>
        <w:rPr>
          <w:b/>
        </w:rPr>
        <w:t xml:space="preserve">RY-32: </w:t>
      </w:r>
      <w:r>
        <w:t>Any benefic exalted and a benefic occupies a kendra.</w:t>
      </w:r>
      <w:r>
        <w:t xml:space="preserve">  [BPHS Ch.39.47]</w:t>
      </w:r>
    </w:p>
    <w:p>
      <w:r>
        <w:rPr>
          <w:b/>
        </w:rPr>
        <w:t xml:space="preserve">RY-33: </w:t>
      </w:r>
      <w:r>
        <w:t>All benefics in kendras; malefics in 3/6/11.</w:t>
      </w:r>
      <w:r>
        <w:t xml:space="preserve">  [BPHS Ch.39.48]</w:t>
      </w:r>
    </w:p>
    <w:p>
      <w:r>
        <w:br w:type="page"/>
      </w:r>
    </w:p>
    <w:p>
      <w:pPr>
        <w:pStyle w:val="Heading1"/>
      </w:pPr>
      <w:r>
        <w:t>G) Yogas for Royal Association (BPHS Ch.40)</w:t>
      </w:r>
    </w:p>
    <w:p>
      <w:r>
        <w:rPr>
          <w:b/>
        </w:rPr>
        <w:t xml:space="preserve">RA-01: </w:t>
      </w:r>
      <w:r>
        <w:t>10th lord associated/aspected by Amatyakaraka or its dispositor.</w:t>
      </w:r>
      <w:r>
        <w:t xml:space="preserve">  [BPHS Ch.40.1]</w:t>
      </w:r>
    </w:p>
    <w:p>
      <w:r>
        <w:rPr>
          <w:b/>
        </w:rPr>
        <w:t xml:space="preserve">RA-02: </w:t>
      </w:r>
      <w:r>
        <w:t>10th &amp; 11th houses clean of malefic aspect/occupation; 11th aspected by its lord.</w:t>
      </w:r>
      <w:r>
        <w:t xml:space="preserve">  [BPHS Ch.40.2]</w:t>
      </w:r>
    </w:p>
    <w:p>
      <w:r>
        <w:rPr>
          <w:b/>
        </w:rPr>
        <w:t xml:space="preserve">RA-03: </w:t>
      </w:r>
      <w:r>
        <w:t>Amatyakaraka and dispositor of Atmakaraka together.</w:t>
      </w:r>
      <w:r>
        <w:t xml:space="preserve">  [BPHS Ch.40.3]</w:t>
      </w:r>
    </w:p>
    <w:p>
      <w:r>
        <w:rPr>
          <w:b/>
        </w:rPr>
        <w:t xml:space="preserve">RA-04: </w:t>
      </w:r>
      <w:r>
        <w:t>AK with benefic; or Amatyakaraka in own/exaltation.</w:t>
      </w:r>
      <w:r>
        <w:t xml:space="preserve">  [BPHS Ch.40.4]</w:t>
      </w:r>
    </w:p>
    <w:p>
      <w:r>
        <w:rPr>
          <w:b/>
        </w:rPr>
        <w:t xml:space="preserve">RA-05: </w:t>
      </w:r>
      <w:r>
        <w:t>AK in 1/5/9.</w:t>
      </w:r>
      <w:r>
        <w:t xml:space="preserve">  [BPHS Ch.40.5]</w:t>
      </w:r>
    </w:p>
    <w:p>
      <w:r>
        <w:rPr>
          <w:b/>
        </w:rPr>
        <w:t xml:space="preserve">RA-06: </w:t>
      </w:r>
      <w:r>
        <w:t>AK or AmK in kendra/konas.</w:t>
      </w:r>
      <w:r>
        <w:t xml:space="preserve">  [BPHS Ch.40.6]</w:t>
      </w:r>
    </w:p>
    <w:p>
      <w:r>
        <w:rPr>
          <w:b/>
        </w:rPr>
        <w:t xml:space="preserve">RA-07: </w:t>
      </w:r>
      <w:r>
        <w:t>Malefics in 3/6 from AK or AL → army chief.</w:t>
      </w:r>
      <w:r>
        <w:t xml:space="preserve">  [BPHS Ch.40.7]</w:t>
      </w:r>
    </w:p>
    <w:p>
      <w:r>
        <w:rPr>
          <w:b/>
        </w:rPr>
        <w:t xml:space="preserve">RA-08: </w:t>
      </w:r>
      <w:r>
        <w:t>AK in kendra/konas/exaltation/own aspecting 9th lord.</w:t>
      </w:r>
      <w:r>
        <w:t xml:space="preserve">  [BPHS Ch.40.8]</w:t>
      </w:r>
    </w:p>
    <w:p>
      <w:r>
        <w:rPr>
          <w:b/>
        </w:rPr>
        <w:t xml:space="preserve">RA-09: </w:t>
      </w:r>
      <w:r>
        <w:t>Lunar sign lord is AK and placed in 1st with benefic → minister in old age.</w:t>
      </w:r>
      <w:r>
        <w:t xml:space="preserve">  [BPHS Ch.40.9]</w:t>
      </w:r>
    </w:p>
    <w:p>
      <w:r>
        <w:rPr>
          <w:b/>
        </w:rPr>
        <w:t xml:space="preserve">RA-10: </w:t>
      </w:r>
      <w:r>
        <w:t>AK in 5/7/10/9 with benefic → wealth via king.</w:t>
      </w:r>
      <w:r>
        <w:t xml:space="preserve">  [BPHS Ch.40.10]</w:t>
      </w:r>
    </w:p>
    <w:p>
      <w:r>
        <w:rPr>
          <w:b/>
        </w:rPr>
        <w:t xml:space="preserve">RA-11: </w:t>
      </w:r>
      <w:r>
        <w:t>Arudha of 9th = Lagna OR AK in 9th → royal association.</w:t>
      </w:r>
      <w:r>
        <w:t xml:space="preserve">  [BPHS Ch.40.11]</w:t>
      </w:r>
    </w:p>
    <w:p>
      <w:r>
        <w:rPr>
          <w:b/>
        </w:rPr>
        <w:t xml:space="preserve">RA-12: </w:t>
      </w:r>
      <w:r>
        <w:t>11th lord in 11th and free from malefics; AK with benefic.</w:t>
      </w:r>
      <w:r>
        <w:t xml:space="preserve">  [BPHS Ch.40.12]</w:t>
      </w:r>
    </w:p>
    <w:p>
      <w:r>
        <w:rPr>
          <w:b/>
        </w:rPr>
        <w:t xml:space="preserve">RA-13: </w:t>
      </w:r>
      <w:r>
        <w:t>Parivartana between 1st and 10th lords.</w:t>
      </w:r>
      <w:r>
        <w:t xml:space="preserve">  [BPHS Ch.40.13]</w:t>
      </w:r>
    </w:p>
    <w:p>
      <w:r>
        <w:rPr>
          <w:b/>
        </w:rPr>
        <w:t xml:space="preserve">RA-14: </w:t>
      </w:r>
      <w:r>
        <w:t>Venus &amp; Moon in 4th from Karakamsha.</w:t>
      </w:r>
      <w:r>
        <w:t xml:space="preserve">  [BPHS Ch.40.14]</w:t>
      </w:r>
    </w:p>
    <w:p>
      <w:r>
        <w:rPr>
          <w:b/>
        </w:rPr>
        <w:t xml:space="preserve">RA-15: </w:t>
      </w:r>
      <w:r>
        <w:t>Lagna lord or AK with 5th lord in kendra/konas.</w:t>
      </w:r>
      <w:r>
        <w:t xml:space="preserve">  [BPHS Ch.40.15]</w:t>
      </w:r>
    </w:p>
    <w:p>
      <w:r>
        <w:br w:type="page"/>
      </w:r>
    </w:p>
    <w:p>
      <w:pPr>
        <w:pStyle w:val="Heading1"/>
      </w:pPr>
      <w:r>
        <w:t>H) Wealth Combinations (BPHS Ch.41 – Great Affluence &amp; Wealth)</w:t>
      </w:r>
    </w:p>
    <w:p>
      <w:r>
        <w:rPr>
          <w:b/>
        </w:rPr>
        <w:t xml:space="preserve">W-01: </w:t>
      </w:r>
      <w:r>
        <w:t>Venus rules 5th and sits there; Mars in 11th.</w:t>
      </w:r>
      <w:r>
        <w:t xml:space="preserve">  [BPHS Ch.41.2]</w:t>
      </w:r>
    </w:p>
    <w:p>
      <w:r>
        <w:rPr>
          <w:b/>
        </w:rPr>
        <w:t xml:space="preserve">W-02: </w:t>
      </w:r>
      <w:r>
        <w:t>Mercury rules 5th and sits there; Moon+Mars+Jupiter in 11th.</w:t>
      </w:r>
      <w:r>
        <w:t xml:space="preserve">  [BPHS Ch.41.3]</w:t>
      </w:r>
    </w:p>
    <w:p>
      <w:r>
        <w:rPr>
          <w:b/>
        </w:rPr>
        <w:t xml:space="preserve">W-03: </w:t>
      </w:r>
      <w:r>
        <w:t>Sun rules 5th (Leo asc); Sun in 5th; Saturn+Moon+Jupiter in 11th.</w:t>
      </w:r>
      <w:r>
        <w:t xml:space="preserve">  [BPHS Ch.41.4]</w:t>
      </w:r>
    </w:p>
    <w:p>
      <w:r>
        <w:rPr>
          <w:b/>
        </w:rPr>
        <w:t xml:space="preserve">W-04: </w:t>
      </w:r>
      <w:r>
        <w:t>Sun+Moon in 11th; Saturn in own sign in 5th.</w:t>
      </w:r>
      <w:r>
        <w:t xml:space="preserve">  [BPHS Ch.41.5]</w:t>
      </w:r>
    </w:p>
    <w:p>
      <w:r>
        <w:rPr>
          <w:b/>
        </w:rPr>
        <w:t xml:space="preserve">W-05: </w:t>
      </w:r>
      <w:r>
        <w:t>Jupiter in own sign in 5th; Mercury in 11th.</w:t>
      </w:r>
      <w:r>
        <w:t xml:space="preserve">  [BPHS Ch.41.6]</w:t>
      </w:r>
    </w:p>
    <w:p>
      <w:r>
        <w:rPr>
          <w:b/>
        </w:rPr>
        <w:t xml:space="preserve">W-06: </w:t>
      </w:r>
      <w:r>
        <w:t>Mars’ sign as 5th with Mars there; Venus in 11th.</w:t>
      </w:r>
      <w:r>
        <w:t xml:space="preserve">  [BPHS Ch.41.7]</w:t>
      </w:r>
    </w:p>
    <w:p>
      <w:r>
        <w:rPr>
          <w:b/>
        </w:rPr>
        <w:t xml:space="preserve">W-07: </w:t>
      </w:r>
      <w:r>
        <w:t>Cancer as 5th with Moon there; Saturn in 11th.</w:t>
      </w:r>
      <w:r>
        <w:t xml:space="preserve">  [BPHS Ch.41.8]</w:t>
      </w:r>
    </w:p>
    <w:p>
      <w:r>
        <w:rPr>
          <w:b/>
        </w:rPr>
        <w:t xml:space="preserve">W-08: </w:t>
      </w:r>
      <w:r>
        <w:t>Leo asc: Sun in Leo with aspect/association of Mars &amp; Jupiter.</w:t>
      </w:r>
      <w:r>
        <w:t xml:space="preserve">  [BPHS Ch.41.9]</w:t>
      </w:r>
    </w:p>
    <w:p>
      <w:r>
        <w:rPr>
          <w:b/>
        </w:rPr>
        <w:t xml:space="preserve">W-09: </w:t>
      </w:r>
      <w:r>
        <w:t>Cancer asc: Moon in Cancer with Mercury &amp; Jupiter influence.</w:t>
      </w:r>
      <w:r>
        <w:t xml:space="preserve">  [BPHS Ch.41.10]</w:t>
      </w:r>
    </w:p>
    <w:p>
      <w:r>
        <w:rPr>
          <w:b/>
        </w:rPr>
        <w:t xml:space="preserve">W-10: </w:t>
      </w:r>
      <w:r>
        <w:t>Mars in own sign rising with Mercury, Venus &amp; Saturn influence.</w:t>
      </w:r>
      <w:r>
        <w:t xml:space="preserve">  [BPHS Ch.41.11]</w:t>
      </w:r>
    </w:p>
    <w:p>
      <w:r>
        <w:rPr>
          <w:b/>
        </w:rPr>
        <w:t xml:space="preserve">W-11: </w:t>
      </w:r>
      <w:r>
        <w:t>Mercury’s sign rising with Mercury and Saturn+Jupiter influence.</w:t>
      </w:r>
      <w:r>
        <w:t xml:space="preserve">  [BPHS Ch.41.12]</w:t>
      </w:r>
    </w:p>
    <w:p>
      <w:r>
        <w:rPr>
          <w:b/>
        </w:rPr>
        <w:t xml:space="preserve">W-12: </w:t>
      </w:r>
      <w:r>
        <w:t>Jupiter rising in own sign with Mercury+Mars influence.</w:t>
      </w:r>
      <w:r>
        <w:t xml:space="preserve">  [BPHS Ch.41.13]</w:t>
      </w:r>
    </w:p>
    <w:p>
      <w:r>
        <w:rPr>
          <w:b/>
        </w:rPr>
        <w:t xml:space="preserve">W-13: </w:t>
      </w:r>
      <w:r>
        <w:t>Venus rising in own sign with Saturn+Mercury influence.</w:t>
      </w:r>
      <w:r>
        <w:t xml:space="preserve">  [BPHS Ch.41.14]</w:t>
      </w:r>
    </w:p>
    <w:p>
      <w:r>
        <w:rPr>
          <w:b/>
        </w:rPr>
        <w:t xml:space="preserve">W-14: </w:t>
      </w:r>
      <w:r>
        <w:t>Saturn rising in own sign with Mars+Jupiter influence.</w:t>
      </w:r>
      <w:r>
        <w:t xml:space="preserve">  [BPHS Ch.41.15]</w:t>
      </w:r>
    </w:p>
    <w:p>
      <w:r>
        <w:rPr>
          <w:b/>
        </w:rPr>
        <w:t xml:space="preserve">W-15: </w:t>
      </w:r>
      <w:r>
        <w:t>5th-lord &amp; 9th-lord (Lakshmi sthanas) confer wealth when strong and related.</w:t>
      </w:r>
      <w:r>
        <w:t xml:space="preserve">  [BPHS Ch.41.16, 28–34]</w:t>
      </w:r>
    </w:p>
    <w:p>
      <w:r>
        <w:rPr>
          <w:b/>
        </w:rPr>
        <w:t xml:space="preserve">W-16: </w:t>
      </w:r>
      <w:r>
        <w:t>Divisional dignity amplifiers: Parijata/Utthama/Gopura/Simhasana/Parvata/Devaloka/Brahmaloka/Iravatamsa etc.</w:t>
      </w:r>
      <w:r>
        <w:t xml:space="preserve">  [BPHS Ch.41.18–27]</w:t>
      </w:r>
    </w:p>
    <w:p>
      <w:r>
        <w:br w:type="page"/>
      </w:r>
    </w:p>
    <w:p>
      <w:pPr>
        <w:pStyle w:val="Heading1"/>
      </w:pPr>
      <w:r>
        <w:t>I) Combinations for Penury (BPHS Ch.42)</w:t>
      </w:r>
    </w:p>
    <w:p>
      <w:r>
        <w:rPr>
          <w:b/>
        </w:rPr>
        <w:t xml:space="preserve">P-01: </w:t>
      </w:r>
      <w:r>
        <w:t>1L in 12H and 12L in 1H with a maraka or under maraka aspect.</w:t>
      </w:r>
      <w:r>
        <w:t xml:space="preserve">  [BPHS Ch.42.2]</w:t>
      </w:r>
    </w:p>
    <w:p>
      <w:r>
        <w:rPr>
          <w:b/>
        </w:rPr>
        <w:t xml:space="preserve">P-02: </w:t>
      </w:r>
      <w:r>
        <w:t>1L in 6H and 6L in 1H with maraka connection.</w:t>
      </w:r>
      <w:r>
        <w:t xml:space="preserve">  [BPHS Ch.42.3]</w:t>
      </w:r>
    </w:p>
    <w:p>
      <w:r>
        <w:rPr>
          <w:b/>
        </w:rPr>
        <w:t xml:space="preserve">P-03: </w:t>
      </w:r>
      <w:r>
        <w:t>Ascendant or Moon with Ketu while 1L in 8H.</w:t>
      </w:r>
      <w:r>
        <w:t xml:space="preserve">  [BPHS Ch.42.4]</w:t>
      </w:r>
    </w:p>
    <w:p>
      <w:r>
        <w:rPr>
          <w:b/>
        </w:rPr>
        <w:t xml:space="preserve">P-04: </w:t>
      </w:r>
      <w:r>
        <w:t>1L with a malefic in 6/8/12 and 2L in enemy/debilitation.</w:t>
      </w:r>
      <w:r>
        <w:t xml:space="preserve">  [BPHS Ch.42.5]</w:t>
      </w:r>
    </w:p>
    <w:p>
      <w:r>
        <w:rPr>
          <w:b/>
        </w:rPr>
        <w:t xml:space="preserve">P-05: </w:t>
      </w:r>
      <w:r>
        <w:t>1L conjoins 6/8/12 lords, or with Saturn, and lacks benefic aspect.</w:t>
      </w:r>
      <w:r>
        <w:t xml:space="preserve">  [BPHS Ch.42.6]</w:t>
      </w:r>
    </w:p>
    <w:p>
      <w:r>
        <w:rPr>
          <w:b/>
        </w:rPr>
        <w:t xml:space="preserve">P-06: </w:t>
      </w:r>
      <w:r>
        <w:t>5L in 6H and 9L in 12H with maraka aspects.</w:t>
      </w:r>
      <w:r>
        <w:t xml:space="preserve">  [BPHS Ch.42.7]</w:t>
      </w:r>
    </w:p>
    <w:p>
      <w:r>
        <w:rPr>
          <w:b/>
        </w:rPr>
        <w:t xml:space="preserve">P-07: </w:t>
      </w:r>
      <w:r>
        <w:t>Malefics in Lagna (except 9L/10L) with maraka influence.</w:t>
      </w:r>
      <w:r>
        <w:t xml:space="preserve">  [BPHS Ch.42.8]</w:t>
      </w:r>
    </w:p>
    <w:p>
      <w:r>
        <w:rPr>
          <w:b/>
        </w:rPr>
        <w:t xml:space="preserve">P-08: </w:t>
      </w:r>
      <w:r>
        <w:t>Dispositors of 6/8/12 lords again in 6/8/12 and afflicted.</w:t>
      </w:r>
      <w:r>
        <w:t xml:space="preserve">  [BPHS Ch.42.9]</w:t>
      </w:r>
    </w:p>
    <w:p>
      <w:r>
        <w:rPr>
          <w:b/>
        </w:rPr>
        <w:t xml:space="preserve">P-09: </w:t>
      </w:r>
      <w:r>
        <w:t>Navamsa lord of the Moon joins maraka or sits in maraka house.</w:t>
      </w:r>
      <w:r>
        <w:t xml:space="preserve">  [BPHS Ch.42.10]</w:t>
      </w:r>
    </w:p>
    <w:p>
      <w:r>
        <w:rPr>
          <w:b/>
        </w:rPr>
        <w:t xml:space="preserve">P-10: </w:t>
      </w:r>
      <w:r>
        <w:t>Rasi Lagna lord and Navamsa Lagna lord both under maraka influence.</w:t>
      </w:r>
      <w:r>
        <w:t xml:space="preserve">  [BPHS Ch.42.11]</w:t>
      </w:r>
    </w:p>
    <w:p>
      <w:r>
        <w:rPr>
          <w:b/>
        </w:rPr>
        <w:t xml:space="preserve">P-11: </w:t>
      </w:r>
      <w:r>
        <w:t>Benefics occupying inauspicious houses while malefics occupy auspicious ones.</w:t>
      </w:r>
      <w:r>
        <w:t xml:space="preserve">  [BPHS Ch.42.12]</w:t>
      </w:r>
    </w:p>
    <w:p>
      <w:r>
        <w:rPr>
          <w:b/>
        </w:rPr>
        <w:t xml:space="preserve">P-12: </w:t>
      </w:r>
      <w:r>
        <w:t>Any planet associated with 6/8/12 lords, without trinal lord aspect, harms finances in its dasha.</w:t>
      </w:r>
      <w:r>
        <w:t xml:space="preserve">  [BPHS Ch.42.13]</w:t>
      </w:r>
    </w:p>
    <w:p>
      <w:r>
        <w:rPr>
          <w:b/>
        </w:rPr>
        <w:t xml:space="preserve">P-13: </w:t>
      </w:r>
      <w:r>
        <w:t>8th/12th from AK (or 8/12 houses) aspected by AK’s navamsa lord and Lagna lord.</w:t>
      </w:r>
      <w:r>
        <w:t xml:space="preserve">  [BPHS Ch.42.14]</w:t>
      </w:r>
    </w:p>
    <w:p>
      <w:r>
        <w:rPr>
          <w:b/>
        </w:rPr>
        <w:t xml:space="preserve">P-14: </w:t>
      </w:r>
      <w:r>
        <w:t>12th from AK aspected by its dispositor or 12th aspected by Lagna lord → expenses.</w:t>
      </w:r>
      <w:r>
        <w:t xml:space="preserve">  [BPHS Ch.42.15]</w:t>
      </w:r>
    </w:p>
    <w:p>
      <w:r>
        <w:rPr>
          <w:b/>
        </w:rPr>
        <w:t xml:space="preserve">P-15: </w:t>
      </w:r>
      <w:r>
        <w:t>Mars &amp; Saturn together in 2nd → poverty; canceled if Mercury aspects.</w:t>
      </w:r>
      <w:r>
        <w:t xml:space="preserve">  [BPHS Ch.42.16–18]</w:t>
      </w:r>
    </w:p>
    <w:p>
      <w:r>
        <w:rPr>
          <w:b/>
        </w:rPr>
        <w:t xml:space="preserve">P-16: </w:t>
      </w:r>
      <w:r>
        <w:t>Sun in 2nd aspected by Saturn → poverty; if no Saturn aspect, riches. Likewise Saturn in 2nd aspected by Sun → poverty.</w:t>
      </w:r>
      <w:r>
        <w:t xml:space="preserve">  [BPHS Ch.42.16–18]</w:t>
      </w:r>
    </w:p>
    <w:p>
      <w:r>
        <w:br w:type="page"/>
      </w:r>
    </w:p>
    <w:p>
      <w:pPr>
        <w:pStyle w:val="Heading1"/>
      </w:pPr>
      <w:r>
        <w:t>Notes &amp; Engineering Guidance</w:t>
      </w:r>
    </w:p>
    <w:p>
      <w:r>
        <w:t>• Counts of “251 yogas” vary by edition and whether one treats each śloka-level combination as a separate yoga. This catalog encodes all named yogas explicitly defined in BPHS and condenses the large enumerations in Ch.39–42 into normalized, executable templates. Extend the rule-set by expanding each template into concrete permutations (e.g., by lagna, varga strength filters) to exceed 250+ distinct checks if required for software.</w:t>
      </w:r>
    </w:p>
    <w:p>
      <w:r>
        <w:t>• Implementation tip: encode each rule as a boolean function over a chart object with helpers like in_kendra(), is_benefic(), aspects(a,b), owns(a,sign), dignity(a), parivartana(a,b), karakamsa(), arudha_lagna(), etc.</w:t>
      </w:r>
    </w:p>
    <w:p>
      <w:r>
        <w:t>• Validation: unit-test each rule against synthetic charts and against worked examples from classics.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